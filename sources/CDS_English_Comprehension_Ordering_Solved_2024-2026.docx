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rPr>
        <w:t>CDS English - Comprehension, Ordering &amp; Cloze</w:t>
      </w:r>
    </w:p>
    <w:p>
      <w:r>
        <w:rPr>
          <w:i/>
          <w:color w:val="555555"/>
        </w:rPr>
        <w:t>Each question is followed by the correct answer (green) and a short 'Why' (grey). A (!) marks OCR-uncertain text.</w:t>
      </w:r>
    </w:p>
    <w:p>
      <w:r>
        <w:rPr>
          <w:color w:val="555555"/>
        </w:rPr>
        <w:t>Reading Comprehension | Ordering of Sentences | Ordering of Words | Cloze - verbatim questions with options (no answers)</w:t>
      </w:r>
    </w:p>
    <w:p>
      <w:pPr>
        <w:pStyle w:val="Heading2"/>
      </w:pPr>
      <w:r>
        <w:t>About this compilation</w:t>
      </w:r>
    </w:p>
    <w:p>
      <w:r>
        <w:t>Source: UPSC CDS English question papers, read from scanned PDFs. These are the reading/ordering/cloze question types (the ones not in the vocabulary or grammar files). Pages printed in two columns were re-scanned column-by-column so adjacent questions are not interleaved.</w:t>
      </w:r>
    </w:p>
    <w:p>
      <w:r>
        <w:t>Questions and options are reproduced as printed; answers are NOT included. A (!) marks any text that was unclear in the scan and reconstructed - verify against the original paper.</w:t>
      </w:r>
    </w:p>
    <w:p>
      <w:r>
        <w:t>Newest-first. Contains: 2026 CDS 1; 2025 CDS 1; 2024 CDS 2; 2024 CDS 1 - ordering of words, ordering of sentences, cloze and/or comprehension as present in each paper. Degraded third-party scans (2025 CDS 2, 2016-2022) may not reproduce dense ordering/cloze reliably.</w:t>
      </w:r>
    </w:p>
    <w:p>
      <w:pPr>
        <w:pStyle w:val="Heading1"/>
      </w:pPr>
      <w:r>
        <w:t>2026</w:t>
      </w:r>
    </w:p>
    <w:p>
      <w:pPr>
        <w:pStyle w:val="Heading2"/>
      </w:pPr>
      <w:r>
        <w:t>2026 - CDS 1 (held 13 Apr 2026)</w:t>
      </w:r>
    </w:p>
    <w:p>
      <w:pPr>
        <w:pStyle w:val="Heading3"/>
      </w:pPr>
      <w:r>
        <w:t>Ordering of Sentences (Q31-40)  (10)</w:t>
      </w:r>
    </w:p>
    <w:p>
      <w:r>
        <w:rPr>
          <w:b/>
          <w:i/>
          <w:color w:val="666666"/>
        </w:rPr>
        <w:t>Directions: Each item consists of six sentences of a passage. S1 and S6 are fixed; the middle four (P, Q, R, S) are jumbled. Choose the proper sequence of the four middle sentences.</w:t>
      </w:r>
    </w:p>
    <w:p>
      <w:r>
        <w:rPr>
          <w:b/>
        </w:rPr>
        <w:t>31.</w:t>
      </w:r>
    </w:p>
    <w:p>
      <w:r>
        <w:t>S1: The word science originates from the Latin verb Scientia meaning "to know".</w:t>
      </w:r>
    </w:p>
    <w:p>
      <w:r>
        <w:t>P: Science, in a broad sense, is as old as the human species.</w:t>
      </w:r>
    </w:p>
    <w:p>
      <w:r>
        <w:t>Q: From the sixteenth century onwards, great strides were also made in science in Europe.</w:t>
      </w:r>
    </w:p>
    <w:p>
      <w:r>
        <w:t>R: The early civilisations of Egypt, India, China, Greece, Mesopotamia and many others made vital contributions to its progress.</w:t>
      </w:r>
    </w:p>
    <w:p>
      <w:r>
        <w:t>S: The Sanskrit word Vijnana and the Arabic word Ilm convey a similar meaning, namely knowledge.</w:t>
      </w:r>
    </w:p>
    <w:p>
      <w:r>
        <w:t>S6: By the middle of the twentieth century, science had become a truly international enterprise, with scientists of many countries contributing to its rapid growth.</w:t>
      </w:r>
    </w:p>
    <w:p>
      <w:r>
        <w:t>Proper sequence:</w:t>
      </w:r>
    </w:p>
    <w:p>
      <w:r>
        <w:t>(a) QPRS</w:t>
      </w:r>
    </w:p>
    <w:p>
      <w:r>
        <w:t>(b) SPRQ</w:t>
      </w:r>
    </w:p>
    <w:p>
      <w:r>
        <w:t>(c) SQRP</w:t>
      </w:r>
    </w:p>
    <w:p>
      <w:r>
        <w:t>(d) SQPR</w:t>
      </w:r>
    </w:p>
    <w:p>
      <w:r>
        <w:rPr>
          <w:b/>
          <w:color w:val="2E7D32"/>
        </w:rPr>
        <w:t>Answer: (b) SPRQ</w:t>
      </w:r>
    </w:p>
    <w:p>
      <w:r>
        <w:rPr>
          <w:b/>
          <w:i/>
          <w:color w:val="555555"/>
        </w:rPr>
        <w:t>Why: S1→S (Sanskrit/Arabic words also mean ‘knowledge’) → P (science as old as the species) → R (early civilisations advanced it) → Q (16th-c. Europe) → S6 (20th c.).</w:t>
      </w:r>
    </w:p>
    <w:p>
      <w:r>
        <w:rPr>
          <w:b/>
        </w:rPr>
        <w:t>32.</w:t>
      </w:r>
    </w:p>
    <w:p>
      <w:r>
        <w:t>S1: Britain was the first country to experience modern industrialisation.</w:t>
      </w:r>
    </w:p>
    <w:p>
      <w:r>
        <w:t>P: Stability meant that the Kingdom had common laws, a single currency and a market that was not fragmented by local authorities levying taxes on goods that passed through their area, thus increasing their price.</w:t>
      </w:r>
    </w:p>
    <w:p>
      <w:r>
        <w:t>Q: It had been politically stable since the seventeenth century, with England, Wales and Scotland unified under a monarchy.</w:t>
      </w:r>
    </w:p>
    <w:p>
      <w:r>
        <w:t>R: By the end of the seventeenth century, money was widely used as the medium of exchange.</w:t>
      </w:r>
    </w:p>
    <w:p>
      <w:r>
        <w:t>S: As a consequence, a large section of the people received their income in the form of wages and salaries, rather than in goods.</w:t>
      </w:r>
    </w:p>
    <w:p>
      <w:r>
        <w:t>S6: This gave people a wider choice of ways to spend their earnings and expanded the market for the sale of goods.</w:t>
      </w:r>
    </w:p>
    <w:p>
      <w:r>
        <w:t>Proper sequence:</w:t>
      </w:r>
    </w:p>
    <w:p>
      <w:r>
        <w:t>(a) QPRS</w:t>
      </w:r>
    </w:p>
    <w:p>
      <w:r>
        <w:t>(b) QPSR</w:t>
      </w:r>
    </w:p>
    <w:p>
      <w:r>
        <w:t>(c) SQRP</w:t>
      </w:r>
    </w:p>
    <w:p>
      <w:r>
        <w:t>(d) SQPR</w:t>
      </w:r>
    </w:p>
    <w:p>
      <w:r>
        <w:rPr>
          <w:b/>
          <w:color w:val="2E7D32"/>
        </w:rPr>
        <w:t>Answer: (a) QPRS</w:t>
      </w:r>
    </w:p>
    <w:p>
      <w:r>
        <w:rPr>
          <w:b/>
          <w:i/>
          <w:color w:val="555555"/>
        </w:rPr>
        <w:t>Why: S1→Q (politically stable since 17th c., unified monarchy) → P (stability meant common laws/currency/market) → R (money widely used) → S (so income came as wages) → S6.</w:t>
      </w:r>
    </w:p>
    <w:p>
      <w:r>
        <w:rPr>
          <w:b/>
        </w:rPr>
        <w:t>33.</w:t>
      </w:r>
    </w:p>
    <w:p>
      <w:r>
        <w:t>S1: William I had the land mapped, and distributed it in sections to one hundred eighty Norman nobles who had migrated with him to Britain.</w:t>
      </w:r>
    </w:p>
    <w:p>
      <w:r>
        <w:t>P: They could not, however, use their knights for private warfare, which was forbidden in England.</w:t>
      </w:r>
    </w:p>
    <w:p>
      <w:r>
        <w:t>Q: They soon began to gift some of their own lands to knights who would serve them just as they in turn served the king.</w:t>
      </w:r>
    </w:p>
    <w:p>
      <w:r>
        <w:t>R: They were obliged to supply a certain number of knights to the king.</w:t>
      </w:r>
    </w:p>
    <w:p>
      <w:r>
        <w:t>S: These noble lords became the chief tenants of the king and were expected to give him military help.</w:t>
      </w:r>
    </w:p>
    <w:p>
      <w:r>
        <w:t>S6: Thus, Anglo-Saxon peasants became tenants of various levels of landholders.</w:t>
      </w:r>
    </w:p>
    <w:p>
      <w:r>
        <w:t>Proper sequence:</w:t>
      </w:r>
    </w:p>
    <w:p>
      <w:r>
        <w:t>(a) PRQS</w:t>
      </w:r>
    </w:p>
    <w:p>
      <w:r>
        <w:t>(b) PSQR</w:t>
      </w:r>
    </w:p>
    <w:p>
      <w:r>
        <w:t>(c) SQRP</w:t>
      </w:r>
    </w:p>
    <w:p>
      <w:r>
        <w:t>(d) SRQP</w:t>
      </w:r>
    </w:p>
    <w:p>
      <w:r>
        <w:rPr>
          <w:b/>
          <w:color w:val="2E7D32"/>
        </w:rPr>
        <w:t>Answer: (d) SRQP</w:t>
      </w:r>
    </w:p>
    <w:p>
      <w:r>
        <w:rPr>
          <w:b/>
          <w:i/>
          <w:color w:val="555555"/>
        </w:rPr>
        <w:t>Why: S1→S (lords = chief tenants, owe military help) → R (obliged to supply knights) → Q (they gift land to serving knights) → P (but no private warfare) → S6.</w:t>
      </w:r>
    </w:p>
    <w:p>
      <w:r>
        <w:rPr>
          <w:b/>
        </w:rPr>
        <w:t>34.</w:t>
      </w:r>
    </w:p>
    <w:p>
      <w:r>
        <w:t>S1: In an economic sense, feudalism refers to a kind of system of agricultural production.</w:t>
      </w:r>
    </w:p>
    <w:p>
      <w:r>
        <w:t>P: In fact, the latter cultivated their own land as well as that of the lord.</w:t>
      </w:r>
    </w:p>
    <w:p>
      <w:r>
        <w:t>Q: It is based on the relationship between lords and peasants, who worked on the former's land.</w:t>
      </w:r>
    </w:p>
    <w:p>
      <w:r>
        <w:t>R: They also had judicial control over the peasants.</w:t>
      </w:r>
    </w:p>
    <w:p>
      <w:r>
        <w:t>S: The peasants also performed other labour for the lords, who in exchange provided military protection.</w:t>
      </w:r>
    </w:p>
    <w:p>
      <w:r>
        <w:t>S6: Thus, feudalism went beyond economic aspects to cover the social and political aspects of life as well.</w:t>
      </w:r>
    </w:p>
    <w:p>
      <w:r>
        <w:t>Proper sequence:</w:t>
      </w:r>
    </w:p>
    <w:p>
      <w:r>
        <w:t>(a) QPSR</w:t>
      </w:r>
    </w:p>
    <w:p>
      <w:r>
        <w:t>(b) QSPR</w:t>
      </w:r>
    </w:p>
    <w:p>
      <w:r>
        <w:t>(c) SRQP</w:t>
      </w:r>
    </w:p>
    <w:p>
      <w:r>
        <w:t>(d) SQPR</w:t>
      </w:r>
    </w:p>
    <w:p>
      <w:r>
        <w:rPr>
          <w:b/>
          <w:color w:val="2E7D32"/>
        </w:rPr>
        <w:t>Answer: (a) QPSR</w:t>
      </w:r>
    </w:p>
    <w:p>
      <w:r>
        <w:rPr>
          <w:b/>
          <w:i/>
          <w:color w:val="555555"/>
        </w:rPr>
        <w:t>Why: S1→Q (lords–peasants relationship, peasants work lord’s land) → P (in fact they farmed their own too) → S (also other labour; lords gave protection) → R (lords also had judicial control) → S6.</w:t>
      </w:r>
    </w:p>
    <w:p>
      <w:r>
        <w:rPr>
          <w:b/>
        </w:rPr>
        <w:t>35.</w:t>
      </w:r>
    </w:p>
    <w:p>
      <w:r>
        <w:t>S1: The Japanese empire was considered rich.</w:t>
      </w:r>
    </w:p>
    <w:p>
      <w:r>
        <w:t>P: However, paying for these imports with gold and silver strained the economy and led the Tokugawa to put restrictions on the export of precious metals.</w:t>
      </w:r>
    </w:p>
    <w:p>
      <w:r>
        <w:t>Q: Over time, the silk from Nishijin came to be known as the best in the world.</w:t>
      </w:r>
    </w:p>
    <w:p>
      <w:r>
        <w:t>R: They also took steps to develop the silk industry in Nishijin in Kyoto so as to reduce imports.</w:t>
      </w:r>
    </w:p>
    <w:p>
      <w:r>
        <w:t>S: This was because it imported luxury goods like silk from China and textiles from India.</w:t>
      </w:r>
    </w:p>
    <w:p>
      <w:r>
        <w:t>S6: Soon, other developments such as the increased use of money and the creation of a stock market in rice show that the economy was developing in new ways.</w:t>
      </w:r>
    </w:p>
    <w:p>
      <w:r>
        <w:t>Proper sequence:</w:t>
      </w:r>
    </w:p>
    <w:p>
      <w:r>
        <w:t>(a) QPSR</w:t>
      </w:r>
    </w:p>
    <w:p>
      <w:r>
        <w:t>(b) QSPR</w:t>
      </w:r>
    </w:p>
    <w:p>
      <w:r>
        <w:t>(c) SPRQ</w:t>
      </w:r>
    </w:p>
    <w:p>
      <w:r>
        <w:t>(d) SQPR</w:t>
      </w:r>
    </w:p>
    <w:p>
      <w:r>
        <w:rPr>
          <w:b/>
          <w:color w:val="2E7D32"/>
        </w:rPr>
        <w:t>Answer: (c) SPRQ</w:t>
      </w:r>
    </w:p>
    <w:p>
      <w:r>
        <w:rPr>
          <w:b/>
          <w:i/>
          <w:color w:val="555555"/>
        </w:rPr>
        <w:t>Why: S1→S (because it imported luxury silk/textiles) → P (however paying in gold/silver strained economy → restrictions) → R (they also developed Nishijin silk to cut imports) → Q (Nishijin silk became the best) → S6.</w:t>
      </w:r>
    </w:p>
    <w:p>
      <w:r>
        <w:rPr>
          <w:b/>
        </w:rPr>
        <w:t>36.</w:t>
      </w:r>
    </w:p>
    <w:p>
      <w:r>
        <w:t>S1: A seasoned cricketer catches a cricket ball coming in with great speed far more easily than a novice, who can hurt his hands in the act.</w:t>
      </w:r>
    </w:p>
    <w:p>
      <w:r>
        <w:t>P: The novice, on the other hand, keeps his hands fixed and tries to catch the ball almost instantly.</w:t>
      </w:r>
    </w:p>
    <w:p>
      <w:r>
        <w:t>Q: One reason is that the seasoned cricketer allows a longer time for his hands to stop the ball.</w:t>
      </w:r>
    </w:p>
    <w:p>
      <w:r>
        <w:t>R: Consequently, he needs to provide a much greater force to stop the ball instantly, and this hurts.</w:t>
      </w:r>
    </w:p>
    <w:p>
      <w:r>
        <w:t>S: He does this by drawing his hands backward in the act of catching the ball.</w:t>
      </w:r>
    </w:p>
    <w:p>
      <w:r>
        <w:t>S6: The conclusion is clear: force not only depends on the change in momentum, but also on how fast the change is brought about.</w:t>
      </w:r>
    </w:p>
    <w:p>
      <w:r>
        <w:t>Proper sequence:</w:t>
      </w:r>
    </w:p>
    <w:p>
      <w:r>
        <w:t>(a) RSQP</w:t>
      </w:r>
    </w:p>
    <w:p>
      <w:r>
        <w:t>(b) QPSR</w:t>
      </w:r>
    </w:p>
    <w:p>
      <w:r>
        <w:t>(c) RPSQ</w:t>
      </w:r>
    </w:p>
    <w:p>
      <w:r>
        <w:t>(d) QSPR</w:t>
      </w:r>
    </w:p>
    <w:p>
      <w:r>
        <w:rPr>
          <w:b/>
          <w:color w:val="2E7D32"/>
        </w:rPr>
        <w:t>Answer: (d) QSPR</w:t>
      </w:r>
    </w:p>
    <w:p>
      <w:r>
        <w:rPr>
          <w:b/>
          <w:i/>
          <w:color w:val="555555"/>
        </w:rPr>
        <w:t>Why: S1→Q (one reason: he allows longer time) → S (he does this by drawing hands back) → P (the novice, by contrast, keeps hands fixed) → R (so needs greater force — it hurts) → S6.</w:t>
      </w:r>
    </w:p>
    <w:p>
      <w:r>
        <w:rPr>
          <w:b/>
        </w:rPr>
        <w:t>37.</w:t>
      </w:r>
    </w:p>
    <w:p>
      <w:r>
        <w:t>S1: People fall down from staircases in different ways in different countries.</w:t>
      </w:r>
    </w:p>
    <w:p>
      <w:r>
        <w:t>P: They rely, instead, on the ease and safety of lifts and escalators which are ubiquitous in such places.</w:t>
      </w:r>
    </w:p>
    <w:p>
      <w:r>
        <w:t>Q: This is not because the Japanese are more reckless staircase users, but simply because Americans don't much use the stairs in public places.</w:t>
      </w:r>
    </w:p>
    <w:p>
      <w:r>
        <w:t>R: Staircase injuries, therefore, happen mostly in the home.</w:t>
      </w:r>
    </w:p>
    <w:p>
      <w:r>
        <w:t>S: For instance, someone in Japan is far more likely to be hurt in a staircase fall in an office, department store or railway station than is anyone in the United States.</w:t>
      </w:r>
    </w:p>
    <w:p>
      <w:r>
        <w:t>S6: This is because for the Americans, their home is usually the only place where they regularly use the stairs.</w:t>
      </w:r>
    </w:p>
    <w:p>
      <w:r>
        <w:t>Proper sequence:</w:t>
      </w:r>
    </w:p>
    <w:p>
      <w:r>
        <w:t>(a) QPRS</w:t>
      </w:r>
    </w:p>
    <w:p>
      <w:r>
        <w:t>(b) SPQR</w:t>
      </w:r>
    </w:p>
    <w:p>
      <w:r>
        <w:t>(c) SQRP</w:t>
      </w:r>
    </w:p>
    <w:p>
      <w:r>
        <w:t>(d) SQPR</w:t>
      </w:r>
    </w:p>
    <w:p>
      <w:r>
        <w:rPr>
          <w:b/>
          <w:color w:val="2E7D32"/>
        </w:rPr>
        <w:t>Answer: (d) SQPR</w:t>
      </w:r>
    </w:p>
    <w:p>
      <w:r>
        <w:rPr>
          <w:b/>
          <w:i/>
          <w:color w:val="555555"/>
        </w:rPr>
        <w:t>Why: S1→S (e.g. Japan office/store falls vs US) → Q (not recklessness — Americans avoid public stairs) → P (they rely on lifts/escalators) → R (so injuries happen mostly at home) → S6.</w:t>
      </w:r>
    </w:p>
    <w:p>
      <w:r>
        <w:rPr>
          <w:b/>
        </w:rPr>
        <w:t>38.</w:t>
      </w:r>
    </w:p>
    <w:p>
      <w:r>
        <w:t>S1: The lantana plant is not native to India.</w:t>
      </w:r>
    </w:p>
    <w:p>
      <w:r>
        <w:t>P: Since then, it has spread over six lakh square kilometres, covering fifty percent of the country's natural areas.</w:t>
      </w:r>
    </w:p>
    <w:p>
      <w:r>
        <w:t>Q: Research also shows that the lantana has invaded most pasture lands in the country.</w:t>
      </w:r>
    </w:p>
    <w:p>
      <w:r>
        <w:t>R: It was introduced in the country as an ornamental plant by the British in the 1800s.</w:t>
      </w:r>
    </w:p>
    <w:p>
      <w:r>
        <w:t>S: A 2020 estimate by researchers shows that the plant occupies forty percent of forests, including tiger reserves.</w:t>
      </w:r>
    </w:p>
    <w:p>
      <w:r>
        <w:t>S6: However, eradicating lantana is a long and arduous process which can only be carried out with a lot of technical expertise and financial commitment.</w:t>
      </w:r>
    </w:p>
    <w:p>
      <w:r>
        <w:t>Proper sequence:</w:t>
      </w:r>
    </w:p>
    <w:p>
      <w:r>
        <w:t>(a) QSRP</w:t>
      </w:r>
    </w:p>
    <w:p>
      <w:r>
        <w:t>(b) RPSQ</w:t>
      </w:r>
    </w:p>
    <w:p>
      <w:r>
        <w:t>(c) RQSP</w:t>
      </w:r>
    </w:p>
    <w:p>
      <w:r>
        <w:t>(d) SQPR</w:t>
      </w:r>
    </w:p>
    <w:p>
      <w:r>
        <w:rPr>
          <w:b/>
          <w:color w:val="2E7D32"/>
        </w:rPr>
        <w:t>Answer: (b) RPSQ</w:t>
      </w:r>
    </w:p>
    <w:p>
      <w:r>
        <w:rPr>
          <w:b/>
          <w:i/>
          <w:color w:val="555555"/>
        </w:rPr>
        <w:t>Why: S1→R (introduced by the British in the 1800s) → P (since then spread over 6 lakh sq km) → S (2020: 40% of forests) → Q (research also shows pasture invasion) → S6.</w:t>
      </w:r>
    </w:p>
    <w:p>
      <w:r>
        <w:rPr>
          <w:b/>
        </w:rPr>
        <w:t>39.</w:t>
      </w:r>
    </w:p>
    <w:p>
      <w:r>
        <w:t>S1: Biodiversity is crucial for the sustenance of life.</w:t>
      </w:r>
    </w:p>
    <w:p>
      <w:r>
        <w:t>P: Corporations have a social responsibility to help navigate discourses on biodiversity and leverage opportunities for sustainable development.</w:t>
      </w:r>
    </w:p>
    <w:p>
      <w:r>
        <w:t>Q: Conserving biodiversity requires the urgent collaboration between, and involvement of, individuals and corporations.</w:t>
      </w:r>
    </w:p>
    <w:p>
      <w:r>
        <w:t>R: Further, customers' demand for greener products can be a catalyst for sustainability.</w:t>
      </w:r>
    </w:p>
    <w:p>
      <w:r>
        <w:t>S: Redesigning manufacturing processes, adopting new technologies, and shifting to a paperless environment are ways to achieve such development.</w:t>
      </w:r>
    </w:p>
    <w:p>
      <w:r>
        <w:t>S6: After all, products that benefit customers must also positively impact the environment.</w:t>
      </w:r>
    </w:p>
    <w:p>
      <w:r>
        <w:t>Proper sequence:</w:t>
      </w:r>
    </w:p>
    <w:p>
      <w:r>
        <w:t>(a) QPRS</w:t>
      </w:r>
    </w:p>
    <w:p>
      <w:r>
        <w:t>(b) SPQR</w:t>
      </w:r>
    </w:p>
    <w:p>
      <w:r>
        <w:t>(c) PQRS</w:t>
      </w:r>
    </w:p>
    <w:p>
      <w:r>
        <w:t>(d) QPSR</w:t>
      </w:r>
    </w:p>
    <w:p>
      <w:r>
        <w:rPr>
          <w:b/>
          <w:color w:val="2E7D32"/>
        </w:rPr>
        <w:t>Answer: (d) QPSR</w:t>
      </w:r>
    </w:p>
    <w:p>
      <w:r>
        <w:rPr>
          <w:b/>
          <w:i/>
          <w:color w:val="555555"/>
        </w:rPr>
        <w:t>Why: S1→Q (conserving needs individual–corporate collaboration) → P (corporations’ responsibility for sustainable development) → S (redesigning processes are ways to achieve such development) → R (further, greener demand is a catalyst) → S6.</w:t>
      </w:r>
    </w:p>
    <w:p>
      <w:r>
        <w:rPr>
          <w:b/>
        </w:rPr>
        <w:t>40.</w:t>
      </w:r>
    </w:p>
    <w:p>
      <w:r>
        <w:t>S1: Among the momentous watersheds through which human beings have passed since their appearance over 100,000 years ago, none has been more profound in its consequences than the shift to agriculture.</w:t>
      </w:r>
    </w:p>
    <w:p>
      <w:r>
        <w:t>P: They did this by purposefully transforming landscapes with their agricultural fields and pastures.</w:t>
      </w:r>
    </w:p>
    <w:p>
      <w:r>
        <w:t>Q: They lived much like the way in which their own hominid predecessors had lived for millions of years, as integral components of the Earth's ecosystems.</w:t>
      </w:r>
    </w:p>
    <w:p>
      <w:r>
        <w:t>R: However, with the invention of practices of agriculture, these new farmers and herders began manipulating their surroundings to an unprecedented degree.</w:t>
      </w:r>
    </w:p>
    <w:p>
      <w:r>
        <w:t>S: Before that, for countless generations, nearly all humans had lived as hunters and gatherers, dwelling together in small, stable, nomadic bands that operated in close harmony with nature.</w:t>
      </w:r>
    </w:p>
    <w:p>
      <w:r>
        <w:t>S6: Unfortunately, such transformations disrupted delicate natural balances as humans sought enhanced control over their new modes of subsistence.</w:t>
      </w:r>
    </w:p>
    <w:p>
      <w:r>
        <w:t>Proper sequence:</w:t>
      </w:r>
    </w:p>
    <w:p>
      <w:r>
        <w:t>(a) RPQS</w:t>
      </w:r>
    </w:p>
    <w:p>
      <w:r>
        <w:t>(b) PRQS</w:t>
      </w:r>
    </w:p>
    <w:p>
      <w:r>
        <w:t>(c) RQSP</w:t>
      </w:r>
    </w:p>
    <w:p>
      <w:r>
        <w:t>(d) SQRP</w:t>
      </w:r>
    </w:p>
    <w:p>
      <w:r>
        <w:rPr>
          <w:b/>
          <w:color w:val="2E7D32"/>
        </w:rPr>
        <w:t>Answer: (d) SQRP</w:t>
      </w:r>
    </w:p>
    <w:p>
      <w:r>
        <w:rPr>
          <w:b/>
          <w:i/>
          <w:color w:val="555555"/>
        </w:rPr>
        <w:t>Why: S1→S (before that, humans were hunter-gatherers) → Q (they lived like their predecessors, part of ecosystems) → R (however, agriculture let them manipulate surroundings) → P (they did this by transforming landscapes) → S6.</w:t>
      </w:r>
    </w:p>
    <w:p>
      <w:pPr>
        <w:pStyle w:val="Heading3"/>
      </w:pPr>
      <w:r>
        <w:t>Reading Comprehension (Q116-120)  (5)</w:t>
      </w:r>
    </w:p>
    <w:p>
      <w:r>
        <w:rPr>
          <w:b/>
          <w:i/>
          <w:color w:val="666666"/>
        </w:rPr>
        <w:t>Directions: Read the passage carefully and answer the questions that follow. Your answers should be based on the passage only.</w:t>
      </w:r>
    </w:p>
    <w:p>
      <w:r>
        <w:t>Passage</w:t>
      </w:r>
    </w:p>
    <w:p>
      <w:r>
        <w:t>As the new century begins, it is becoming evident to urban dwellers, whether in industrial or developing countries, that there is an immanent conflict between the automobile and the city. Urban air pollution, often from automobiles, claims millions of lives. Congestion also takes a direct economic toll in rising costs in time and the use of petrol.</w:t>
      </w:r>
    </w:p>
    <w:p>
      <w:r>
        <w:t>Another cost of cities that are devoted to cars is a psychological one, a deprivation of contact with the natural world - an "asphalt complex". There is a growing body of evidence that there is an innate human need for contact with nature. Both ecologists and psychologists have been aware of this for some time. Ecologists, led by Harvard University biologist E.O. Wilson, have formulated the "biophilia hypothesis", which argues that those who are deprived of contact with nature suffer psychologically and that this deprivation leads to a measurable decline in well-being.</w:t>
      </w:r>
    </w:p>
    <w:p>
      <w:r>
        <w:t>Meanwhile psychologists have coined their own term - ecopsychology - in which they make the same argument. Theodore Roszak, a leader in this field, cites a study that documents humans' dependence on nature by looking at the rate of recovery of patients in a hospital in Pennsylvania. Those whose rooms overlooked gardens with grass, trees, flowers, and birds recovered from illnesses more quickly than those who were in rooms overlooking the parking lot.</w:t>
      </w:r>
    </w:p>
    <w:p>
      <w:r>
        <w:rPr>
          <w:b/>
        </w:rPr>
        <w:t>116. The "asphalt complex" refers to:</w:t>
      </w:r>
    </w:p>
    <w:p>
      <w:r>
        <w:t>(a) The inability of city dwellers to connect with nature</w:t>
      </w:r>
    </w:p>
    <w:p>
      <w:r>
        <w:t>(b) The complexity of urban life and air pollution</w:t>
      </w:r>
    </w:p>
    <w:p>
      <w:r>
        <w:t>(c) The causality between urban pollution and automobiles</w:t>
      </w:r>
    </w:p>
    <w:p>
      <w:r>
        <w:t>(d) The air pollution that results from the construction of asphalt roads</w:t>
      </w:r>
    </w:p>
    <w:p>
      <w:r>
        <w:rPr>
          <w:b/>
          <w:color w:val="2E7D32"/>
        </w:rPr>
        <w:t>Answer: (a) The inability of city dwellers to connect with nature</w:t>
      </w:r>
    </w:p>
    <w:p>
      <w:r>
        <w:rPr>
          <w:b/>
          <w:i/>
          <w:color w:val="555555"/>
        </w:rPr>
        <w:t>Why: The passage defines it as ‘a deprivation of contact with the natural world — an asphalt complex’.</w:t>
      </w:r>
    </w:p>
    <w:p>
      <w:r>
        <w:rPr>
          <w:b/>
        </w:rPr>
        <w:t>117. The passage draws attention to which one among the following?</w:t>
      </w:r>
    </w:p>
    <w:p>
      <w:r>
        <w:t>(a) The need to build more and better roads</w:t>
      </w:r>
    </w:p>
    <w:p>
      <w:r>
        <w:t>(b) The need for ecologists to learn from psychologists</w:t>
      </w:r>
    </w:p>
    <w:p>
      <w:r>
        <w:t>(c) The need to ban cars in cities</w:t>
      </w:r>
    </w:p>
    <w:p>
      <w:r>
        <w:t>(d) The need to remain close to nature even within our cities</w:t>
      </w:r>
    </w:p>
    <w:p>
      <w:r>
        <w:rPr>
          <w:b/>
          <w:color w:val="2E7D32"/>
        </w:rPr>
        <w:t>Answer: (d) The need to remain close to nature even within our cities</w:t>
      </w:r>
    </w:p>
    <w:p>
      <w:r>
        <w:rPr>
          <w:b/>
          <w:i/>
          <w:color w:val="555555"/>
        </w:rPr>
        <w:t>Why: The whole passage argues for human contact with nature despite car-dominated cities.</w:t>
      </w:r>
    </w:p>
    <w:p>
      <w:r>
        <w:rPr>
          <w:b/>
        </w:rPr>
        <w:t>118. The "biophilia hypothesis":</w:t>
      </w:r>
    </w:p>
    <w:p>
      <w:r>
        <w:t>(a) Argues that psychological disorders are caused by biological organisms</w:t>
      </w:r>
    </w:p>
    <w:p>
      <w:r>
        <w:t>(b) Is the design of a biological experiment which studies families that live in cities</w:t>
      </w:r>
    </w:p>
    <w:p>
      <w:r>
        <w:t>(c) Formulates that separation from nature leads to infelicitous mental states</w:t>
      </w:r>
    </w:p>
    <w:p>
      <w:r>
        <w:t>(d) Describes a philosophy that studies humans in relation to natural phenomena</w:t>
      </w:r>
    </w:p>
    <w:p>
      <w:r>
        <w:rPr>
          <w:b/>
          <w:color w:val="2E7D32"/>
        </w:rPr>
        <w:t>Answer: (c) Formulates that separation from nature leads to infelicitous mental states</w:t>
      </w:r>
    </w:p>
    <w:p>
      <w:r>
        <w:rPr>
          <w:b/>
          <w:i/>
          <w:color w:val="555555"/>
        </w:rPr>
        <w:t>Why: Wilson’s hypothesis: deprivation of nature causes psychological suffering / a decline in well-being.</w:t>
      </w:r>
    </w:p>
    <w:p>
      <w:r>
        <w:rPr>
          <w:b/>
        </w:rPr>
        <w:t>119. Which one of the following includes the most appropriate and relevant set of keywords that match the concept of 'ecopsychology', as given in the passage?</w:t>
      </w:r>
    </w:p>
    <w:p>
      <w:r>
        <w:t>(a) Wilson, automobile and city, deprivation of nature</w:t>
      </w:r>
    </w:p>
    <w:p>
      <w:r>
        <w:t>(b) Urban dwellers, ecologists, trees and flowers</w:t>
      </w:r>
    </w:p>
    <w:p>
      <w:r>
        <w:t>(c) Roszak, Pennsylvania, nature-induced recovery of patients</w:t>
      </w:r>
    </w:p>
    <w:p>
      <w:r>
        <w:t>(d) Well-being, denial, human need, "asphalt complex"</w:t>
      </w:r>
    </w:p>
    <w:p>
      <w:r>
        <w:rPr>
          <w:b/>
          <w:color w:val="2E7D32"/>
        </w:rPr>
        <w:t>Answer: (c) Roszak, Pennsylvania, nature-induced recovery of patients</w:t>
      </w:r>
    </w:p>
    <w:p>
      <w:r>
        <w:rPr>
          <w:b/>
          <w:i/>
          <w:color w:val="555555"/>
        </w:rPr>
        <w:t>Why: Ecopsychology is tied to Roszak and the Pennsylvania hospital recovery study.</w:t>
      </w:r>
    </w:p>
    <w:p>
      <w:r>
        <w:rPr>
          <w:b/>
        </w:rPr>
        <w:t>120. In this passage, the word 'immanent' is closest in meaning to:</w:t>
      </w:r>
    </w:p>
    <w:p>
      <w:r>
        <w:t>(a) Inevitable</w:t>
      </w:r>
    </w:p>
    <w:p>
      <w:r>
        <w:t>(b) Intentional</w:t>
      </w:r>
    </w:p>
    <w:p>
      <w:r>
        <w:t>(c) Serendipitous</w:t>
      </w:r>
    </w:p>
    <w:p>
      <w:r>
        <w:t>(d) Inherent</w:t>
      </w:r>
    </w:p>
    <w:p>
      <w:r>
        <w:rPr>
          <w:b/>
          <w:color w:val="2E7D32"/>
        </w:rPr>
        <w:t>Answer: (d) Inherent</w:t>
      </w:r>
    </w:p>
    <w:p>
      <w:r>
        <w:rPr>
          <w:b/>
          <w:i/>
          <w:color w:val="555555"/>
        </w:rPr>
        <w:t>Why: ‘Immanent’ = inherent/indwelling — an inbuilt conflict between the car and the city.</w:t>
      </w:r>
    </w:p>
    <w:p>
      <w:r>
        <w:rPr>
          <w:i/>
          <w:color w:val="C00000"/>
        </w:rPr>
        <w:t>⚠ Note: In the earlier grammar file this item offered ‘Immediate/Inevitable’ instead of ‘Inherent’; here ‘Inherent’ is the exact meaning and is the correct choice.</w:t>
      </w:r>
    </w:p>
    <w:p>
      <w:pPr>
        <w:pStyle w:val="Heading1"/>
      </w:pPr>
      <w:r>
        <w:t>2025</w:t>
      </w:r>
    </w:p>
    <w:p>
      <w:pPr>
        <w:pStyle w:val="Heading2"/>
      </w:pPr>
      <w:r>
        <w:t>2025 - CDS 1 (held Apr 2025)</w:t>
      </w:r>
    </w:p>
    <w:p>
      <w:pPr>
        <w:pStyle w:val="Heading3"/>
      </w:pPr>
      <w:r>
        <w:t>Ordering of Words in a Sentence (Q51-60)  (10)</w:t>
      </w:r>
    </w:p>
    <w:p>
      <w:r>
        <w:rPr>
          <w:b/>
          <w:i/>
          <w:color w:val="666666"/>
        </w:rPr>
        <w:t>Directions: Each item is one sentence whose parts have been jumbled and labelled P, Q, R and S. Rearrange them into the correct order (choose the sequence). Fragment boundaries are taken from the P/Q/R/S labels printed in the paper.</w:t>
      </w:r>
    </w:p>
    <w:p>
      <w:r>
        <w:rPr>
          <w:b/>
        </w:rPr>
        <w:t>51.</w:t>
      </w:r>
    </w:p>
    <w:p>
      <w:r>
        <w:t>P: considered to be paradigmatic</w:t>
      </w:r>
    </w:p>
    <w:p>
      <w:r>
        <w:t>Q: sociological study of peasant movements in India</w:t>
      </w:r>
    </w:p>
    <w:p>
      <w:r>
        <w:t>R: the Telangana peasant revolt against the Nizam of Hyderabad in the 1940s is often</w:t>
      </w:r>
    </w:p>
    <w:p>
      <w:r>
        <w:t>S: and the only instance worthy of attention in a comparative</w:t>
      </w:r>
    </w:p>
    <w:p>
      <w:r>
        <w:t>Proper sequence:</w:t>
      </w:r>
    </w:p>
    <w:p>
      <w:r>
        <w:t>(a) RQSP</w:t>
      </w:r>
    </w:p>
    <w:p>
      <w:r>
        <w:t>(b) RQPS</w:t>
      </w:r>
    </w:p>
    <w:p>
      <w:r>
        <w:t>(c) RPSQ</w:t>
      </w:r>
    </w:p>
    <w:p>
      <w:r>
        <w:t>(d) RSPQ</w:t>
      </w:r>
    </w:p>
    <w:p>
      <w:r>
        <w:rPr>
          <w:b/>
          <w:color w:val="2E7D32"/>
        </w:rPr>
        <w:t>Answer: (c) RPSQ</w:t>
      </w:r>
    </w:p>
    <w:p>
      <w:r>
        <w:rPr>
          <w:b/>
          <w:i/>
          <w:color w:val="555555"/>
        </w:rPr>
        <w:t>Why: R+P+S+Q: ‘The Telangana peasant revolt … is often / considered to be paradigmatic / and the only instance worthy of attention in a comparative / sociological study of peasant movements in India.’</w:t>
      </w:r>
    </w:p>
    <w:p>
      <w:r>
        <w:rPr>
          <w:b/>
        </w:rPr>
        <w:t>52.</w:t>
      </w:r>
    </w:p>
    <w:p>
      <w:r>
        <w:t>P: Social movements, nonetheless</w:t>
      </w:r>
    </w:p>
    <w:p>
      <w:r>
        <w:t>Q: their political institutions, process and parties</w:t>
      </w:r>
    </w:p>
    <w:p>
      <w:r>
        <w:t>R: one of the major attributes of and with</w:t>
      </w:r>
    </w:p>
    <w:p>
      <w:r>
        <w:t>S: is their coexistence with national states and</w:t>
      </w:r>
    </w:p>
    <w:p>
      <w:r>
        <w:t>Proper sequence:</w:t>
      </w:r>
    </w:p>
    <w:p>
      <w:r>
        <w:t>(a) RQSP</w:t>
      </w:r>
    </w:p>
    <w:p>
      <w:r>
        <w:t>(b) RPSQ</w:t>
      </w:r>
    </w:p>
    <w:p>
      <w:r>
        <w:t>(c) RSPQ</w:t>
      </w:r>
    </w:p>
    <w:p>
      <w:r>
        <w:t>(d) QSRP</w:t>
      </w:r>
    </w:p>
    <w:p>
      <w:r>
        <w:rPr>
          <w:b/>
          <w:color w:val="2E7D32"/>
        </w:rPr>
        <w:t>Answer: (b) RPSQ</w:t>
      </w:r>
    </w:p>
    <w:p>
      <w:r>
        <w:rPr>
          <w:b/>
          <w:i/>
          <w:color w:val="555555"/>
        </w:rPr>
        <w:t>Why: R+P+S+Q gives: ‘One of the major attributes of … social movements, nonetheless, is their coexistence with national states and their political institutions, process and parties.’</w:t>
      </w:r>
    </w:p>
    <w:p>
      <w:r>
        <w:rPr>
          <w:i/>
          <w:color w:val="C00000"/>
        </w:rPr>
        <w:t>⚠ Note: The fragments here scanned awkwardly (‘of and with’); RPSQ is the best reconstruction. Verify against the original.</w:t>
      </w:r>
    </w:p>
    <w:p>
      <w:r>
        <w:rPr>
          <w:b/>
        </w:rPr>
        <w:t>53.</w:t>
      </w:r>
    </w:p>
    <w:p>
      <w:r>
        <w:t>P: most of the minerals are nationalised</w:t>
      </w:r>
    </w:p>
    <w:p>
      <w:r>
        <w:t>Q: is possible only after the</w:t>
      </w:r>
    </w:p>
    <w:p>
      <w:r>
        <w:t>R: government grants permission</w:t>
      </w:r>
    </w:p>
    <w:p>
      <w:r>
        <w:t>S: as extraction of minerals in India</w:t>
      </w:r>
    </w:p>
    <w:p>
      <w:r>
        <w:t>Proper sequence:</w:t>
      </w:r>
    </w:p>
    <w:p>
      <w:r>
        <w:t>(a) SQRP</w:t>
      </w:r>
    </w:p>
    <w:p>
      <w:r>
        <w:t>(b) SQPR</w:t>
      </w:r>
    </w:p>
    <w:p>
      <w:r>
        <w:t>(c) PQRS</w:t>
      </w:r>
    </w:p>
    <w:p>
      <w:r>
        <w:t>(d) RQPS</w:t>
      </w:r>
    </w:p>
    <w:p>
      <w:r>
        <w:rPr>
          <w:b/>
          <w:color w:val="2E7D32"/>
        </w:rPr>
        <w:t>Answer: (a) SQRP</w:t>
      </w:r>
    </w:p>
    <w:p>
      <w:r>
        <w:rPr>
          <w:b/>
          <w:i/>
          <w:color w:val="555555"/>
        </w:rPr>
        <w:t>Why: S+Q+R+P: ‘As extraction of minerals in India / is possible only after the / government grants permission, / most of the minerals are nationalised.’</w:t>
      </w:r>
    </w:p>
    <w:p>
      <w:r>
        <w:rPr>
          <w:i/>
          <w:color w:val="C00000"/>
        </w:rPr>
        <w:t>⚠ Note: The natural cause-order (‘most minerals are nationalised, so extraction needs permission’) = PSQR is not among the options; SQRP is the only grammatical printed order. Verify.</w:t>
      </w:r>
    </w:p>
    <w:p>
      <w:r>
        <w:rPr>
          <w:b/>
        </w:rPr>
        <w:t>54.</w:t>
      </w:r>
    </w:p>
    <w:p>
      <w:r>
        <w:t>P: radical or limited change and whether they focus on</w:t>
      </w:r>
    </w:p>
    <w:p>
      <w:r>
        <w:t>Q: along two axes, whether they seek</w:t>
      </w:r>
    </w:p>
    <w:p>
      <w:r>
        <w:t>R: the entire society or on specific individuals</w:t>
      </w:r>
    </w:p>
    <w:p>
      <w:r>
        <w:t>S: sociological theories distinguish social movements</w:t>
      </w:r>
    </w:p>
    <w:p>
      <w:r>
        <w:t>Proper sequence:</w:t>
      </w:r>
    </w:p>
    <w:p>
      <w:r>
        <w:t>(a) PRSQ</w:t>
      </w:r>
    </w:p>
    <w:p>
      <w:r>
        <w:t>(b) QSRP</w:t>
      </w:r>
    </w:p>
    <w:p>
      <w:r>
        <w:t>(c) RPSQ</w:t>
      </w:r>
    </w:p>
    <w:p>
      <w:r>
        <w:t>(d) SQPR</w:t>
      </w:r>
    </w:p>
    <w:p>
      <w:r>
        <w:rPr>
          <w:b/>
          <w:color w:val="2E7D32"/>
        </w:rPr>
        <w:t>Answer: (d) SQPR</w:t>
      </w:r>
    </w:p>
    <w:p>
      <w:r>
        <w:rPr>
          <w:b/>
          <w:i/>
          <w:color w:val="555555"/>
        </w:rPr>
        <w:t>Why: S+Q+P+R: ‘Sociological theories distinguish social movements / along two axes, whether they seek / radical or limited change and whether they focus on / the entire society or on specific individuals.’</w:t>
      </w:r>
    </w:p>
    <w:p>
      <w:r>
        <w:rPr>
          <w:b/>
        </w:rPr>
        <w:t>55.</w:t>
      </w:r>
    </w:p>
    <w:p>
      <w:r>
        <w:t>P: are more defensive than offensive</w:t>
      </w:r>
    </w:p>
    <w:p>
      <w:r>
        <w:t>Q: and although most social movements</w:t>
      </w:r>
    </w:p>
    <w:p>
      <w:r>
        <w:t>R: tend to be temporary,</w:t>
      </w:r>
    </w:p>
    <w:p>
      <w:r>
        <w:t>S: they are important agents of social transformation</w:t>
      </w:r>
    </w:p>
    <w:p>
      <w:r>
        <w:t>Proper sequence:</w:t>
      </w:r>
    </w:p>
    <w:p>
      <w:r>
        <w:t>(a) PQSR</w:t>
      </w:r>
    </w:p>
    <w:p>
      <w:r>
        <w:t>(b) QPRS</w:t>
      </w:r>
    </w:p>
    <w:p>
      <w:r>
        <w:t>(c) SPQR</w:t>
      </w:r>
    </w:p>
    <w:p>
      <w:r>
        <w:t>(d) RSPQ</w:t>
      </w:r>
    </w:p>
    <w:p>
      <w:r>
        <w:rPr>
          <w:b/>
          <w:color w:val="2E7D32"/>
        </w:rPr>
        <w:t>Answer: (b) QPRS</w:t>
      </w:r>
    </w:p>
    <w:p>
      <w:r>
        <w:rPr>
          <w:b/>
          <w:i/>
          <w:color w:val="555555"/>
        </w:rPr>
        <w:t>Why: Q+P+R+S: ‘… and although most social movements / are more defensive than offensive / tend to be temporary, / they are important agents of social transformation.’</w:t>
      </w:r>
    </w:p>
    <w:p>
      <w:r>
        <w:rPr>
          <w:b/>
        </w:rPr>
        <w:t>56.</w:t>
      </w:r>
    </w:p>
    <w:p>
      <w:r>
        <w:t>P: in India, the automobile industry</w:t>
      </w:r>
    </w:p>
    <w:p>
      <w:r>
        <w:t>Q: one of the largest industries</w:t>
      </w:r>
    </w:p>
    <w:p>
      <w:r>
        <w:t>R: growth during the last two decades</w:t>
      </w:r>
    </w:p>
    <w:p>
      <w:r>
        <w:t>S: has witnessed impressive</w:t>
      </w:r>
    </w:p>
    <w:p>
      <w:r>
        <w:t>Proper sequence:</w:t>
      </w:r>
    </w:p>
    <w:p>
      <w:r>
        <w:t>(a) QPSR</w:t>
      </w:r>
    </w:p>
    <w:p>
      <w:r>
        <w:t>(b) SPRQ</w:t>
      </w:r>
    </w:p>
    <w:p>
      <w:r>
        <w:t>(c) RQSP</w:t>
      </w:r>
    </w:p>
    <w:p>
      <w:r>
        <w:t>(d) PQSR</w:t>
      </w:r>
    </w:p>
    <w:p>
      <w:r>
        <w:rPr>
          <w:b/>
          <w:color w:val="2E7D32"/>
        </w:rPr>
        <w:t>Answer: (d) PQSR</w:t>
      </w:r>
    </w:p>
    <w:p>
      <w:r>
        <w:rPr>
          <w:b/>
          <w:i/>
          <w:color w:val="555555"/>
        </w:rPr>
        <w:t>Why: P+Q+S+R: ‘In India, the automobile industry, / one of the largest industries, / has witnessed impressive / growth during the last two decades.’</w:t>
      </w:r>
    </w:p>
    <w:p>
      <w:r>
        <w:rPr>
          <w:b/>
        </w:rPr>
        <w:t>57.</w:t>
      </w:r>
    </w:p>
    <w:p>
      <w:r>
        <w:t>P: Was formed in 1870 to give voice to the demands</w:t>
      </w:r>
    </w:p>
    <w:p>
      <w:r>
        <w:t>Q: in western India, the Sarvajanik Sabha</w:t>
      </w:r>
    </w:p>
    <w:p>
      <w:r>
        <w:t>R: and all classes of people were its members</w:t>
      </w:r>
    </w:p>
    <w:p>
      <w:r>
        <w:t>S: and needs of the people</w:t>
      </w:r>
    </w:p>
    <w:p>
      <w:r>
        <w:t>Proper sequence:</w:t>
      </w:r>
    </w:p>
    <w:p>
      <w:r>
        <w:t>(a) QPRS</w:t>
      </w:r>
    </w:p>
    <w:p>
      <w:r>
        <w:t>(b) PQSR</w:t>
      </w:r>
    </w:p>
    <w:p>
      <w:r>
        <w:t>(c) QPSR</w:t>
      </w:r>
    </w:p>
    <w:p>
      <w:r>
        <w:t>(d) RPSQ</w:t>
      </w:r>
    </w:p>
    <w:p>
      <w:r>
        <w:rPr>
          <w:b/>
          <w:color w:val="2E7D32"/>
        </w:rPr>
        <w:t>Answer: (c) QPSR</w:t>
      </w:r>
    </w:p>
    <w:p>
      <w:r>
        <w:rPr>
          <w:b/>
          <w:i/>
          <w:color w:val="555555"/>
        </w:rPr>
        <w:t>Why: Q+P+S+R: ‘In western India, the Sarvajanik Sabha / was formed in 1870 to give voice to the demands / and needs of the people, / and all classes of people were its members.’</w:t>
      </w:r>
    </w:p>
    <w:p>
      <w:r>
        <w:rPr>
          <w:b/>
        </w:rPr>
        <w:t>58.</w:t>
      </w:r>
    </w:p>
    <w:p>
      <w:r>
        <w:t>P: the opportunities to the greater triumphs</w:t>
      </w:r>
    </w:p>
    <w:p>
      <w:r>
        <w:t>Q: today are but a step towards</w:t>
      </w:r>
    </w:p>
    <w:p>
      <w:r>
        <w:t>R: the achievements we celebrate</w:t>
      </w:r>
    </w:p>
    <w:p>
      <w:r>
        <w:t>S: and achievements that await us</w:t>
      </w:r>
    </w:p>
    <w:p>
      <w:r>
        <w:t>Proper sequence:</w:t>
      </w:r>
    </w:p>
    <w:p>
      <w:r>
        <w:t>(a) QRPS</w:t>
      </w:r>
    </w:p>
    <w:p>
      <w:r>
        <w:t>(b) SPRQ</w:t>
      </w:r>
    </w:p>
    <w:p>
      <w:r>
        <w:t>(c) PSQR</w:t>
      </w:r>
    </w:p>
    <w:p>
      <w:r>
        <w:t>(d) RQPS</w:t>
      </w:r>
    </w:p>
    <w:p>
      <w:r>
        <w:rPr>
          <w:b/>
          <w:color w:val="2E7D32"/>
        </w:rPr>
        <w:t>Answer: (d) RQPS</w:t>
      </w:r>
    </w:p>
    <w:p>
      <w:r>
        <w:rPr>
          <w:b/>
          <w:i/>
          <w:color w:val="555555"/>
        </w:rPr>
        <w:t>Why: R+Q+P+S: ‘The achievements we celebrate / today are but a step towards / the opportunities to the greater triumphs / and achievements that await us.’</w:t>
      </w:r>
    </w:p>
    <w:p>
      <w:r>
        <w:rPr>
          <w:b/>
        </w:rPr>
        <w:t>59.</w:t>
      </w:r>
    </w:p>
    <w:p>
      <w:r>
        <w:t>P: and the vision to carry out a full-scale revolution</w:t>
      </w:r>
    </w:p>
    <w:p>
      <w:r>
        <w:t>Q: part in revolts against taxes and food</w:t>
      </w:r>
    </w:p>
    <w:p>
      <w:r>
        <w:t>R: scarcity but they lacked the means,</w:t>
      </w:r>
    </w:p>
    <w:p>
      <w:r>
        <w:t>S: programmes during British rule peasants often took</w:t>
      </w:r>
    </w:p>
    <w:p>
      <w:r>
        <w:t>Proper sequence:</w:t>
      </w:r>
    </w:p>
    <w:p>
      <w:r>
        <w:t>(a) SQRP</w:t>
      </w:r>
    </w:p>
    <w:p>
      <w:r>
        <w:t>(b) QPSR</w:t>
      </w:r>
    </w:p>
    <w:p>
      <w:r>
        <w:t>(c) RPQS</w:t>
      </w:r>
    </w:p>
    <w:p>
      <w:r>
        <w:t>(d) PQSR</w:t>
      </w:r>
    </w:p>
    <w:p>
      <w:r>
        <w:rPr>
          <w:b/>
          <w:color w:val="2E7D32"/>
        </w:rPr>
        <w:t>Answer: (a) SQRP</w:t>
      </w:r>
    </w:p>
    <w:p>
      <w:r>
        <w:rPr>
          <w:b/>
          <w:i/>
          <w:color w:val="555555"/>
        </w:rPr>
        <w:t>Why: S+Q+R+P: ‘… programmes during British rule peasants often took / part in revolts against taxes and food / scarcity but they lacked the means, / and the vision to carry out a full-scale revolution.’</w:t>
      </w:r>
    </w:p>
    <w:p>
      <w:r>
        <w:rPr>
          <w:b/>
        </w:rPr>
        <w:t>60.</w:t>
      </w:r>
    </w:p>
    <w:p>
      <w:r>
        <w:t>P: its policy and announced reforms</w:t>
      </w:r>
    </w:p>
    <w:p>
      <w:r>
        <w:t>Q: that the mounting tension was heading</w:t>
      </w:r>
    </w:p>
    <w:p>
      <w:r>
        <w:t>R: the colonial Government, now seeing</w:t>
      </w:r>
    </w:p>
    <w:p>
      <w:r>
        <w:t>S: towards a crisis, wisely decided to change</w:t>
      </w:r>
    </w:p>
    <w:p>
      <w:r>
        <w:t>Proper sequence:</w:t>
      </w:r>
    </w:p>
    <w:p>
      <w:r>
        <w:t>(a) PQRS</w:t>
      </w:r>
    </w:p>
    <w:p>
      <w:r>
        <w:t>(b) RQSP</w:t>
      </w:r>
    </w:p>
    <w:p>
      <w:r>
        <w:t>(c) SPRQ</w:t>
      </w:r>
    </w:p>
    <w:p>
      <w:r>
        <w:t>(d) SQRP</w:t>
      </w:r>
    </w:p>
    <w:p>
      <w:r>
        <w:rPr>
          <w:b/>
          <w:color w:val="2E7D32"/>
        </w:rPr>
        <w:t>Answer: (b) RQSP</w:t>
      </w:r>
    </w:p>
    <w:p>
      <w:r>
        <w:rPr>
          <w:b/>
          <w:i/>
          <w:color w:val="555555"/>
        </w:rPr>
        <w:t>Why: R+Q+S+P: ‘The colonial Government, now seeing / that the mounting tension was heading / towards a crisis, wisely decided to change / its policy and announced reforms.’</w:t>
      </w:r>
    </w:p>
    <w:p>
      <w:pPr>
        <w:pStyle w:val="Heading3"/>
      </w:pPr>
      <w:r>
        <w:t>Ordering of Sentences (Q61-70)  (10)</w:t>
      </w:r>
    </w:p>
    <w:p>
      <w:r>
        <w:rPr>
          <w:b/>
          <w:i/>
          <w:color w:val="666666"/>
        </w:rPr>
        <w:t>Directions: Each item consists of six sentences of a passage. S1 and S6 are fixed; the middle four (P, Q, R, S) are jumbled. Choose the proper sequence of the four middle sentences.</w:t>
      </w:r>
    </w:p>
    <w:p>
      <w:r>
        <w:rPr>
          <w:b/>
        </w:rPr>
        <w:t>61.</w:t>
      </w:r>
    </w:p>
    <w:p>
      <w:r>
        <w:t>S1: The minimum thermometer has a large bore and its fluid is colourless alcohol.</w:t>
      </w:r>
    </w:p>
    <w:p>
      <w:r>
        <w:t>P: When the meniscus moves up the bore it leaves the index behind to register the lowest temperature.</w:t>
      </w:r>
    </w:p>
    <w:p>
      <w:r>
        <w:t>Q: Resetting the dumbbell of the minimum thermometer is accompanied by the action of inverting the stem until the index slides down to the meniscus.</w:t>
      </w:r>
    </w:p>
    <w:p>
      <w:r>
        <w:t>R: A tiny, dark index in the shape of a long dumbbell is placed in the bore below the top of the alcohol column.</w:t>
      </w:r>
    </w:p>
    <w:p>
      <w:r>
        <w:t>S: It is mounted horizontally and as the alcohol contracts with the decreasing temperature the meniscus of the alcohol pulls the index down.</w:t>
      </w:r>
    </w:p>
    <w:p>
      <w:r>
        <w:t>S6: The daily temperature is recorded since a permanent, continuous record of temperature is desired.</w:t>
      </w:r>
    </w:p>
    <w:p>
      <w:r>
        <w:t>Proper sequence:</w:t>
      </w:r>
    </w:p>
    <w:p>
      <w:r>
        <w:t>(a) QSRP</w:t>
      </w:r>
    </w:p>
    <w:p>
      <w:r>
        <w:t>(b) QPRS</w:t>
      </w:r>
    </w:p>
    <w:p>
      <w:r>
        <w:t>(c) SQRP</w:t>
      </w:r>
    </w:p>
    <w:p>
      <w:r>
        <w:t>(d) SRQP</w:t>
      </w:r>
    </w:p>
    <w:p>
      <w:r>
        <w:rPr>
          <w:b/>
          <w:color w:val="2E7D32"/>
        </w:rPr>
        <w:t>Answer: (d) SRQP</w:t>
      </w:r>
    </w:p>
    <w:p>
      <w:r>
        <w:rPr>
          <w:b/>
          <w:i/>
          <w:color w:val="555555"/>
        </w:rPr>
        <w:t>Why: The physical sequence is: index placed in bore → mounted horizontally, meniscus pulls index down → meniscus rises leaving index → resetting.</w:t>
      </w:r>
    </w:p>
    <w:p>
      <w:r>
        <w:rPr>
          <w:i/>
          <w:color w:val="C00000"/>
        </w:rPr>
        <w:t>⚠ Note: The logically correct order is R–S–P–Q (introduce index, then how it works, then rising meniscus, then resetting), which is not among the printed options; SRQP is the closest offered. Verify against the original.</w:t>
      </w:r>
    </w:p>
    <w:p>
      <w:r>
        <w:rPr>
          <w:b/>
        </w:rPr>
        <w:t>62.</w:t>
      </w:r>
    </w:p>
    <w:p>
      <w:r>
        <w:t>S1: The Cretaceous Period extends from about 146 million years ago to 65 million years ago.</w:t>
      </w:r>
    </w:p>
    <w:p>
      <w:r>
        <w:t>P: Apart from deposits this period is marked by the transgression of the sea and outpouring of huge quantity of lava so as to form the Deccan trap and intrusion of plutonic rocks such as gabbro and granite.</w:t>
      </w:r>
    </w:p>
    <w:p>
      <w:r>
        <w:t>Q: Towards the end of the Cretaceous Period the peninsula was affected by intense volcanic activity.</w:t>
      </w:r>
    </w:p>
    <w:p>
      <w:r>
        <w:t>R: This outpouring has been very widely distributed in the country with divergent facies of deposits being found in different parts of India.</w:t>
      </w:r>
    </w:p>
    <w:p>
      <w:r>
        <w:t>S: In contrast to the relatively newer Himalayas, these facies that are found in different parts of India are much older in origin.</w:t>
      </w:r>
    </w:p>
    <w:p>
      <w:r>
        <w:t>S6: During this period, enormous quantity of basaltic lava was poured out to the surface assuming a great thickness of over three thousand meters.</w:t>
      </w:r>
    </w:p>
    <w:p>
      <w:r>
        <w:t>Proper sequence:</w:t>
      </w:r>
    </w:p>
    <w:p>
      <w:r>
        <w:t>(a) QSRP</w:t>
      </w:r>
    </w:p>
    <w:p>
      <w:r>
        <w:t>(b) QPRS</w:t>
      </w:r>
    </w:p>
    <w:p>
      <w:r>
        <w:t>(c) PRSQ</w:t>
      </w:r>
    </w:p>
    <w:p>
      <w:r>
        <w:t>(d) PQSR</w:t>
      </w:r>
    </w:p>
    <w:p>
      <w:r>
        <w:rPr>
          <w:b/>
          <w:color w:val="2E7D32"/>
        </w:rPr>
        <w:t>Answer: (b) QPRS</w:t>
      </w:r>
    </w:p>
    <w:p>
      <w:r>
        <w:rPr>
          <w:b/>
          <w:i/>
          <w:color w:val="555555"/>
        </w:rPr>
        <w:t>Why: S1→Q (end-Cretaceous volcanic activity) → P (transgression + lava forming the Deccan Trap) → R (this outpouring widely distributed, divergent facies) → S (these facies older than the Himalayas) → S6.</w:t>
      </w:r>
    </w:p>
    <w:p>
      <w:r>
        <w:rPr>
          <w:b/>
        </w:rPr>
        <w:t>63.</w:t>
      </w:r>
    </w:p>
    <w:p>
      <w:r>
        <w:t>S1: The Central Indian Highlands known as the Vindhyan Mountains occupy a large basin extending from Chittorgarh in the west to Sasaram and Dehri-on-Sone in the east.</w:t>
      </w:r>
    </w:p>
    <w:p>
      <w:r>
        <w:t>P: One branch of the basin extends from Sasaram to Hoshangabad.</w:t>
      </w:r>
    </w:p>
    <w:p>
      <w:r>
        <w:t>Q: In some of the exposures of the Vindhyan Systems are found diamond-bearing conglomerates.</w:t>
      </w:r>
    </w:p>
    <w:p>
      <w:r>
        <w:t>R: This branch of this basin occupies a large continuous area stretching over one lakh square kilometre from the Chambal to the Sone.</w:t>
      </w:r>
    </w:p>
    <w:p>
      <w:r>
        <w:t>S: Several isolated exposures of sedimentary rocks occur in the Bastar area of Chhatisgarh.</w:t>
      </w:r>
    </w:p>
    <w:p>
      <w:r>
        <w:t>S6: The Panna District of Madhya Pradesh and the Kurnool District of Andhra Pradesh are well-known for diamond production.</w:t>
      </w:r>
    </w:p>
    <w:p>
      <w:r>
        <w:t>Proper sequence:</w:t>
      </w:r>
    </w:p>
    <w:p>
      <w:r>
        <w:t>(a) PRSQ</w:t>
      </w:r>
    </w:p>
    <w:p>
      <w:r>
        <w:t>(b) QPRS</w:t>
      </w:r>
    </w:p>
    <w:p>
      <w:r>
        <w:t>(c) SPQR</w:t>
      </w:r>
    </w:p>
    <w:p>
      <w:r>
        <w:t>(d) PQRS (!)</w:t>
      </w:r>
    </w:p>
    <w:p>
      <w:r>
        <w:rPr>
          <w:b/>
          <w:color w:val="2E7D32"/>
        </w:rPr>
        <w:t>Answer: (a) PRSQ</w:t>
      </w:r>
    </w:p>
    <w:p>
      <w:r>
        <w:rPr>
          <w:b/>
          <w:i/>
          <w:color w:val="555555"/>
        </w:rPr>
        <w:t>Why: S1→P (one branch runs Sasaram–Hoshangabad) → R (this branch covers 1 lakh sq km) → S (isolated exposures in Bastar) → Q (diamond-bearing conglomerates in exposures) → S6.</w:t>
      </w:r>
    </w:p>
    <w:p>
      <w:r>
        <w:rPr>
          <w:b/>
        </w:rPr>
        <w:t>64.</w:t>
      </w:r>
    </w:p>
    <w:p>
      <w:r>
        <w:t>S1: Drought is a continuous and lengthy period during which no significant rainfall is recorded during the rainy season.</w:t>
      </w:r>
    </w:p>
    <w:p>
      <w:r>
        <w:t>P: This definition however, does not apply to Mawsynram and Cherrapunji, where even one week recording less than 0.25 mm of rainfall may be considered as a drought period.</w:t>
      </w:r>
    </w:p>
    <w:p>
      <w:r>
        <w:t>Q: In general, the areas recording less than 60 cm of rainfall annually and in which the variability of rainfall is more than 20 per cent are the drought prone areas in India.</w:t>
      </w:r>
    </w:p>
    <w:p>
      <w:r>
        <w:t>R: In India, the Meteorological Department has defined drought as a period of at least 22 consecutive days on none of which is there more than 0.25 mm of rainfall.</w:t>
      </w:r>
    </w:p>
    <w:p>
      <w:r>
        <w:t>S: Areas where the variability of rainfall varies between 20 to 60 per cent are the chronic drought prone areas.</w:t>
      </w:r>
    </w:p>
    <w:p>
      <w:r>
        <w:t>S6: In India, droughts are more frequent in the areas where the average annual rainfall is less than 60 cm and the variability of rainfall is over 20 per cent.</w:t>
      </w:r>
    </w:p>
    <w:p>
      <w:r>
        <w:t>Proper sequence:</w:t>
      </w:r>
    </w:p>
    <w:p>
      <w:r>
        <w:t>(a) QRPS</w:t>
      </w:r>
    </w:p>
    <w:p>
      <w:r>
        <w:t>(b) SPQR</w:t>
      </w:r>
    </w:p>
    <w:p>
      <w:r>
        <w:t>(c) QPSR (!)</w:t>
      </w:r>
    </w:p>
    <w:p>
      <w:r>
        <w:t>(d) RPQS</w:t>
      </w:r>
    </w:p>
    <w:p>
      <w:r>
        <w:rPr>
          <w:b/>
          <w:color w:val="2E7D32"/>
        </w:rPr>
        <w:t>Answer: (d) RPQS</w:t>
      </w:r>
    </w:p>
    <w:p>
      <w:r>
        <w:rPr>
          <w:b/>
          <w:i/>
          <w:color w:val="555555"/>
        </w:rPr>
        <w:t>Why: S1→R (India Met. Dept: 22 dry days) → P (this definition doesn’t fit Mawsynram/Cherrapunji) → Q (in general &lt;60 cm &amp; &gt;20% variability = drought-prone) → S (20–60% variability = chronic) → S6.</w:t>
      </w:r>
    </w:p>
    <w:p>
      <w:r>
        <w:rPr>
          <w:b/>
        </w:rPr>
        <w:t>65.</w:t>
      </w:r>
    </w:p>
    <w:p>
      <w:r>
        <w:t>S1: The definition of large farmers differs from state to state in India.</w:t>
      </w:r>
    </w:p>
    <w:p>
      <w:r>
        <w:t>P: In the initial phase of the Green Revolution, the large farmers were able to adopt the High Yielding Varieties easily.</w:t>
      </w:r>
    </w:p>
    <w:p>
      <w:r>
        <w:t>Q: The new varieties increased their savings, both to buy machinery that can displace labour and to purchase more land.</w:t>
      </w:r>
    </w:p>
    <w:p>
      <w:r>
        <w:t>R: For example, a farmer having 10 acres in Kerala is a large farmer, while in Rajasthan, Punjab and Haryana he falls under the category of a small or medium farmer.</w:t>
      </w:r>
    </w:p>
    <w:p>
      <w:r>
        <w:t>S: All the studies conducted in areas where Green Revolution is a success show that the large farmers have been the main gainers of the package programme.</w:t>
      </w:r>
    </w:p>
    <w:p>
      <w:r>
        <w:t>S6: This trend increased the income base of those who were already relatively well-off and better placed in society.</w:t>
      </w:r>
    </w:p>
    <w:p>
      <w:r>
        <w:t>Proper sequence:</w:t>
      </w:r>
    </w:p>
    <w:p>
      <w:r>
        <w:t>(a) QPRS</w:t>
      </w:r>
    </w:p>
    <w:p>
      <w:r>
        <w:t>(b) RSPQ</w:t>
      </w:r>
    </w:p>
    <w:p>
      <w:r>
        <w:t>(c) RQSP (!)</w:t>
      </w:r>
    </w:p>
    <w:p>
      <w:r>
        <w:t>(d) SQRP</w:t>
      </w:r>
    </w:p>
    <w:p>
      <w:r>
        <w:rPr>
          <w:b/>
          <w:color w:val="2E7D32"/>
        </w:rPr>
        <w:t>Answer: (b) RSPQ</w:t>
      </w:r>
    </w:p>
    <w:p>
      <w:r>
        <w:rPr>
          <w:b/>
          <w:i/>
          <w:color w:val="555555"/>
        </w:rPr>
        <w:t>Why: S1→R (e.g. 10 acres = large in Kerala, small in Punjab) → S (studies: large farmers gained most) → P (they adopted HYV easily) → Q (new varieties raised their savings) → S6.</w:t>
      </w:r>
    </w:p>
    <w:p>
      <w:r>
        <w:rPr>
          <w:b/>
        </w:rPr>
        <w:t>66.</w:t>
      </w:r>
    </w:p>
    <w:p>
      <w:r>
        <w:t>S1: The Great Depression was a period of unemployment, low profits, low prices of goods, high poverty and a stand-still trade market that affected the entire world.</w:t>
      </w:r>
    </w:p>
    <w:p>
      <w:r>
        <w:t>P: It began around 1929 and lasted till the mid-1930s.</w:t>
      </w:r>
    </w:p>
    <w:p>
      <w:r>
        <w:t>Q: Though the stock market crash of 1929 did not cause the Depression, it certainly increased the difficulty of recovery.</w:t>
      </w:r>
    </w:p>
    <w:p>
      <w:r>
        <w:t>R: The worst hit sectors were heavy industry, agriculture, mining and logging.</w:t>
      </w:r>
    </w:p>
    <w:p>
      <w:r>
        <w:t>S: The Depression ended in 1935 and led to major political initiatives.</w:t>
      </w:r>
    </w:p>
    <w:p>
      <w:r>
        <w:t>S6: Most notably among these was the New Deal, which involved large scale federal relief programmes, aid to agriculture, support for labour unions, etc.</w:t>
      </w:r>
    </w:p>
    <w:p>
      <w:r>
        <w:t>Proper sequence:</w:t>
      </w:r>
    </w:p>
    <w:p>
      <w:r>
        <w:t>(a) QPRS</w:t>
      </w:r>
    </w:p>
    <w:p>
      <w:r>
        <w:t>(b) SQPR</w:t>
      </w:r>
    </w:p>
    <w:p>
      <w:r>
        <w:t>(c) QPSR (!)</w:t>
      </w:r>
    </w:p>
    <w:p>
      <w:r>
        <w:t>(d) SQRP</w:t>
      </w:r>
    </w:p>
    <w:p>
      <w:r>
        <w:rPr>
          <w:b/>
          <w:color w:val="2E7D32"/>
        </w:rPr>
        <w:t>Answer: (a) QPRS</w:t>
      </w:r>
    </w:p>
    <w:p>
      <w:r>
        <w:rPr>
          <w:b/>
          <w:i/>
          <w:color w:val="555555"/>
        </w:rPr>
        <w:t>Why: S1→Q (the 1929 crash didn’t cause it but hindered recovery) → P (began ~1929, lasted to mid-1930s) → R (worst-hit sectors) → S (ended 1935, led to political initiatives) → S6.</w:t>
      </w:r>
    </w:p>
    <w:p>
      <w:r>
        <w:rPr>
          <w:i/>
          <w:color w:val="C00000"/>
        </w:rPr>
        <w:t>⚠ Note: The tidiest chronology is P–Q–R–S, but only S can precede S6 (‘these initiatives → New Deal’), so among the options QPRS is required. Verify.</w:t>
      </w:r>
    </w:p>
    <w:p>
      <w:r>
        <w:rPr>
          <w:b/>
        </w:rPr>
        <w:t>67.</w:t>
      </w:r>
    </w:p>
    <w:p>
      <w:r>
        <w:t>S1: Resources are essential for sustenance as well as for development.</w:t>
      </w:r>
    </w:p>
    <w:p>
      <w:r>
        <w:t>P: Over-exploitation and unplanned consumption of resources for development, however, are leading to their depletion.</w:t>
      </w:r>
    </w:p>
    <w:p>
      <w:r>
        <w:t>Q: These consequences can be tackled by adopting resource conservation as a means to manage and save resources for a better future.</w:t>
      </w:r>
    </w:p>
    <w:p>
      <w:r>
        <w:t>R: Such depletion has socio-economic and environmental consequences.</w:t>
      </w:r>
    </w:p>
    <w:p>
      <w:r>
        <w:t>S: Conservation of resources means efficiently using resources that are needed now, without harming future prospects.</w:t>
      </w:r>
    </w:p>
    <w:p>
      <w:r>
        <w:t>S6: Conservation does not prohibit the use of resources but emphasises judicious and planned use of natural resources.</w:t>
      </w:r>
    </w:p>
    <w:p>
      <w:r>
        <w:t>Proper sequence:</w:t>
      </w:r>
    </w:p>
    <w:p>
      <w:r>
        <w:t>(a) PRQS (!)</w:t>
      </w:r>
    </w:p>
    <w:p>
      <w:r>
        <w:t>(b) SRQP (!)</w:t>
      </w:r>
    </w:p>
    <w:p>
      <w:r>
        <w:t>(c) PRQS</w:t>
      </w:r>
    </w:p>
    <w:p>
      <w:r>
        <w:t>(d) SQRP</w:t>
      </w:r>
    </w:p>
    <w:p>
      <w:r>
        <w:rPr>
          <w:b/>
          <w:color w:val="2E7D32"/>
        </w:rPr>
        <w:t>Answer: (c) PRQS</w:t>
      </w:r>
    </w:p>
    <w:p>
      <w:r>
        <w:rPr>
          <w:b/>
          <w:i/>
          <w:color w:val="555555"/>
        </w:rPr>
        <w:t>Why: S1→P (over-exploitation → depletion) → R (depletion has consequences) → Q (these consequences tackled by conservation) → S (conservation = efficient use without harming the future) → S6.</w:t>
      </w:r>
    </w:p>
    <w:p>
      <w:r>
        <w:rPr>
          <w:b/>
        </w:rPr>
        <w:t>68.</w:t>
      </w:r>
    </w:p>
    <w:p>
      <w:r>
        <w:t>S1: Land is a very important resource.</w:t>
      </w:r>
    </w:p>
    <w:p>
      <w:r>
        <w:t>P: It is therefore an important asset that needs to be used with care and concern because it is finite in nature.</w:t>
      </w:r>
    </w:p>
    <w:p>
      <w:r>
        <w:t>Q: All over the world, land supports natural vegetation, wildlife, human life, economic activities, and communication and transport systems.</w:t>
      </w:r>
    </w:p>
    <w:p>
      <w:r>
        <w:t>R: Hence, land is of great significance for all nations.</w:t>
      </w:r>
    </w:p>
    <w:p>
      <w:r>
        <w:t>S: In consequence to all of these, careful planning of land use assumes the utmost significance.</w:t>
      </w:r>
    </w:p>
    <w:p>
      <w:r>
        <w:t>S6: India has a vast landmass but it is important to ensure careful planning in the utilization of its land resources.</w:t>
      </w:r>
    </w:p>
    <w:p>
      <w:r>
        <w:t>Proper sequence:</w:t>
      </w:r>
    </w:p>
    <w:p>
      <w:r>
        <w:t>(a) QRPS</w:t>
      </w:r>
    </w:p>
    <w:p>
      <w:r>
        <w:t>(b) SQPR</w:t>
      </w:r>
    </w:p>
    <w:p>
      <w:r>
        <w:t>(c) QPSR</w:t>
      </w:r>
    </w:p>
    <w:p>
      <w:r>
        <w:t>(d) SQRP</w:t>
      </w:r>
    </w:p>
    <w:p>
      <w:r>
        <w:rPr>
          <w:b/>
          <w:color w:val="2E7D32"/>
        </w:rPr>
        <w:t>Answer: (a) QRPS</w:t>
      </w:r>
    </w:p>
    <w:p>
      <w:r>
        <w:rPr>
          <w:b/>
          <w:i/>
          <w:color w:val="555555"/>
        </w:rPr>
        <w:t>Why: S1→Q (land supports vegetation, life, economy) → R (hence significant for all nations) → P (therefore a finite asset to use with care) → S (so careful planning is vital) → S6.</w:t>
      </w:r>
    </w:p>
    <w:p>
      <w:r>
        <w:rPr>
          <w:b/>
        </w:rPr>
        <w:t>69.</w:t>
      </w:r>
    </w:p>
    <w:p>
      <w:r>
        <w:t>S1: The National Forest Policy (1952) has outlined that the desired forest area of a country must be at least 33 per cent of the geographical area.</w:t>
      </w:r>
    </w:p>
    <w:p>
      <w:r>
        <w:t>P: However the present forest cover is only 23 per cent, much lower than the desired percentage.</w:t>
      </w:r>
    </w:p>
    <w:p>
      <w:r>
        <w:t>Q: This was felt to be necessary for maintaining the ecological balance.</w:t>
      </w:r>
    </w:p>
    <w:p>
      <w:r>
        <w:t>R: Some land is termed as wasteland; this includes rocky, arid and desert areas.</w:t>
      </w:r>
    </w:p>
    <w:p>
      <w:r>
        <w:t>S: This creates difficulties for millions of people who live in the fringe areas of forests and depend upon the forests for their livelihood.</w:t>
      </w:r>
    </w:p>
    <w:p>
      <w:r>
        <w:t>S6: Some land is termed as land put to other non-agricultural uses; this includes settlements, roads, railways, industries, etc.</w:t>
      </w:r>
    </w:p>
    <w:p>
      <w:r>
        <w:t>Proper sequence:</w:t>
      </w:r>
    </w:p>
    <w:p>
      <w:r>
        <w:t>(a) PQRS</w:t>
      </w:r>
    </w:p>
    <w:p>
      <w:r>
        <w:t>(b) SQPR</w:t>
      </w:r>
    </w:p>
    <w:p>
      <w:r>
        <w:t>(c) QSPR</w:t>
      </w:r>
    </w:p>
    <w:p>
      <w:r>
        <w:t>(d) QPSR</w:t>
      </w:r>
    </w:p>
    <w:p>
      <w:r>
        <w:rPr>
          <w:b/>
          <w:color w:val="2E7D32"/>
        </w:rPr>
        <w:t>Answer: (d) QPSR</w:t>
      </w:r>
    </w:p>
    <w:p>
      <w:r>
        <w:rPr>
          <w:b/>
          <w:i/>
          <w:color w:val="555555"/>
        </w:rPr>
        <w:t>Why: S1→Q (33% felt necessary for ecological balance) → P (however, present cover is only 23%) → S (this creates difficulties for forest-fringe people) → R (some land is wasteland) → S6 (some land is non-agricultural).</w:t>
      </w:r>
    </w:p>
    <w:p>
      <w:r>
        <w:rPr>
          <w:b/>
        </w:rPr>
        <w:t>70.</w:t>
      </w:r>
    </w:p>
    <w:p>
      <w:r>
        <w:t>S1: Trade and transport have been very significant in the progress of human life.</w:t>
      </w:r>
    </w:p>
    <w:p>
      <w:r>
        <w:t>P: For a long time trade and transport moved within the restricted boundaries of space and time.</w:t>
      </w:r>
    </w:p>
    <w:p>
      <w:r>
        <w:t>Q: This has been made possible by the development of a fast and efficient transport and communication system.</w:t>
      </w:r>
    </w:p>
    <w:p>
      <w:r>
        <w:t>R: However, with the developments in the field of science and technology, trade and transport have spread all over the world.</w:t>
      </w:r>
    </w:p>
    <w:p>
      <w:r>
        <w:t>S: The world has, as a consequence, become one big village and distances have become immaterial or, to be more precise, distances seem to have shrunk.</w:t>
      </w:r>
    </w:p>
    <w:p>
      <w:r>
        <w:t>S6: Thus, trade transport and communication complement each other.</w:t>
      </w:r>
    </w:p>
    <w:p>
      <w:r>
        <w:t>Proper sequence:</w:t>
      </w:r>
    </w:p>
    <w:p>
      <w:r>
        <w:t>(a) PSQR</w:t>
      </w:r>
    </w:p>
    <w:p>
      <w:r>
        <w:t>(b) PRSQ</w:t>
      </w:r>
    </w:p>
    <w:p>
      <w:r>
        <w:t>(c) QSPR (!)</w:t>
      </w:r>
    </w:p>
    <w:p>
      <w:r>
        <w:t>(d) SQRP</w:t>
      </w:r>
    </w:p>
    <w:p>
      <w:r>
        <w:rPr>
          <w:b/>
          <w:color w:val="2E7D32"/>
        </w:rPr>
        <w:t>Answer: (b) PRSQ</w:t>
      </w:r>
    </w:p>
    <w:p>
      <w:r>
        <w:rPr>
          <w:b/>
          <w:i/>
          <w:color w:val="555555"/>
        </w:rPr>
        <w:t>Why: S1→P (long restricted by space/time) → R (however science/tech spread them worldwide) → S (the world became a global village) → Q (made possible by fast transport/communication) → S6.</w:t>
      </w:r>
    </w:p>
    <w:p>
      <w:pPr>
        <w:pStyle w:val="Heading3"/>
      </w:pPr>
      <w:r>
        <w:t>Cloze Passage (Q111-120)  (10)</w:t>
      </w:r>
    </w:p>
    <w:p>
      <w:r>
        <w:rPr>
          <w:b/>
          <w:i/>
          <w:color w:val="666666"/>
        </w:rPr>
        <w:t>Directions: In the passage below there are ten numbered blanks; four options are given for each. Choose the most appropriate word/phrase for each blank.</w:t>
      </w:r>
    </w:p>
    <w:p>
      <w:r>
        <w:t>Passage</w:t>
      </w:r>
    </w:p>
    <w:p>
      <w:r>
        <w:t>____(111)____, man has expressed his appreciation of it in works of art produced by him. This goes back to a time ____(112)____ he was still a primitive being. Art ____(113)____ a softening influence on him. The earliest paintings of the prehistoric age in the caves all over the world give us magnificent examples of the ____(114)____ eye and the trained hand in man's savage state. The colours chosen, the movement ____(115)____ and the expressions the pictures are ____(116)____ with really make us marvel, even if all of them are not of the ____(117)____ of the paintings at Altamira. The prehistoric cave paintings in India give us a picture of life in those ____(118)____ days of the early man in India. It is a great and true experience that Kalidasa expresses, when he feels that ____(119)____ even the happiest man feels ____(120)____ when he sees beautiful things or hears melodious notes.</w:t>
      </w:r>
    </w:p>
    <w:p>
      <w:r>
        <w:rPr>
          <w:b/>
        </w:rPr>
        <w:t>111. Blank (111):</w:t>
      </w:r>
    </w:p>
    <w:p>
      <w:r>
        <w:t>(a) Moved by the charm of Nature around him,</w:t>
      </w:r>
    </w:p>
    <w:p>
      <w:r>
        <w:t>(b) Moving</w:t>
      </w:r>
    </w:p>
    <w:p>
      <w:r>
        <w:t>(c) Having moved</w:t>
      </w:r>
    </w:p>
    <w:p>
      <w:r>
        <w:t>(d) Moves</w:t>
      </w:r>
    </w:p>
    <w:p>
      <w:r>
        <w:rPr>
          <w:b/>
          <w:color w:val="2E7D32"/>
        </w:rPr>
        <w:t>Answer: (a) Moved by the charm of Nature around him,</w:t>
      </w:r>
    </w:p>
    <w:p>
      <w:r>
        <w:rPr>
          <w:b/>
          <w:i/>
          <w:color w:val="555555"/>
        </w:rPr>
        <w:t>Why: An opening participial phrase modifying ‘man’; ‘it’ = Nature.</w:t>
      </w:r>
    </w:p>
    <w:p>
      <w:r>
        <w:rPr>
          <w:b/>
        </w:rPr>
        <w:t>112. Blank (112):</w:t>
      </w:r>
    </w:p>
    <w:p>
      <w:r>
        <w:t>(a) then</w:t>
      </w:r>
    </w:p>
    <w:p>
      <w:r>
        <w:t>(b) when</w:t>
      </w:r>
    </w:p>
    <w:p>
      <w:r>
        <w:t>(c) till</w:t>
      </w:r>
    </w:p>
    <w:p>
      <w:r>
        <w:t>(d) for</w:t>
      </w:r>
    </w:p>
    <w:p>
      <w:r>
        <w:rPr>
          <w:b/>
          <w:color w:val="2E7D32"/>
        </w:rPr>
        <w:t>Answer: (b) when</w:t>
      </w:r>
    </w:p>
    <w:p>
      <w:r>
        <w:rPr>
          <w:b/>
          <w:i/>
          <w:color w:val="555555"/>
        </w:rPr>
        <w:t>Why: Relative adverb ‘when’ introduces the time clause.</w:t>
      </w:r>
    </w:p>
    <w:p>
      <w:r>
        <w:rPr>
          <w:b/>
        </w:rPr>
        <w:t>113. Blank (113):</w:t>
      </w:r>
    </w:p>
    <w:p>
      <w:r>
        <w:t>(a) has</w:t>
      </w:r>
    </w:p>
    <w:p>
      <w:r>
        <w:t>(b) have</w:t>
      </w:r>
    </w:p>
    <w:p>
      <w:r>
        <w:t>(c) has had</w:t>
      </w:r>
    </w:p>
    <w:p>
      <w:r>
        <w:t>(d) had had</w:t>
      </w:r>
    </w:p>
    <w:p>
      <w:r>
        <w:rPr>
          <w:b/>
          <w:color w:val="2E7D32"/>
        </w:rPr>
        <w:t>Answer: (a) has</w:t>
      </w:r>
    </w:p>
    <w:p>
      <w:r>
        <w:rPr>
          <w:b/>
          <w:i/>
          <w:color w:val="555555"/>
        </w:rPr>
        <w:t>Why: Present-simple general truth: ‘Art has a softening influence.’</w:t>
      </w:r>
    </w:p>
    <w:p>
      <w:r>
        <w:rPr>
          <w:b/>
        </w:rPr>
        <w:t>114. Blank (114):</w:t>
      </w:r>
    </w:p>
    <w:p>
      <w:r>
        <w:t>(a) observing</w:t>
      </w:r>
    </w:p>
    <w:p>
      <w:r>
        <w:t>(b) observance</w:t>
      </w:r>
    </w:p>
    <w:p>
      <w:r>
        <w:t>(c) observant</w:t>
      </w:r>
    </w:p>
    <w:p>
      <w:r>
        <w:t>(d) observation</w:t>
      </w:r>
    </w:p>
    <w:p>
      <w:r>
        <w:rPr>
          <w:b/>
          <w:color w:val="2E7D32"/>
        </w:rPr>
        <w:t>Answer: (c) observant</w:t>
      </w:r>
    </w:p>
    <w:p>
      <w:r>
        <w:rPr>
          <w:b/>
          <w:i/>
          <w:color w:val="555555"/>
        </w:rPr>
        <w:t>Why: Adjective parallel to ‘trained’: ‘the observant eye and the trained hand.’</w:t>
      </w:r>
    </w:p>
    <w:p>
      <w:r>
        <w:rPr>
          <w:b/>
        </w:rPr>
        <w:t>115. Blank (115):</w:t>
      </w:r>
    </w:p>
    <w:p>
      <w:r>
        <w:t>(a) portraying</w:t>
      </w:r>
    </w:p>
    <w:p>
      <w:r>
        <w:t>(b) portray</w:t>
      </w:r>
    </w:p>
    <w:p>
      <w:r>
        <w:t>(c) portrayed</w:t>
      </w:r>
    </w:p>
    <w:p>
      <w:r>
        <w:t>(d) portrayal</w:t>
      </w:r>
    </w:p>
    <w:p>
      <w:r>
        <w:rPr>
          <w:b/>
          <w:color w:val="2E7D32"/>
        </w:rPr>
        <w:t>Answer: (c) portrayed</w:t>
      </w:r>
    </w:p>
    <w:p>
      <w:r>
        <w:rPr>
          <w:b/>
          <w:i/>
          <w:color w:val="555555"/>
        </w:rPr>
        <w:t>Why: Past participle: ‘the movement portrayed …’.</w:t>
      </w:r>
    </w:p>
    <w:p>
      <w:r>
        <w:rPr>
          <w:b/>
        </w:rPr>
        <w:t>116. Blank (116):</w:t>
      </w:r>
    </w:p>
    <w:p>
      <w:r>
        <w:t>(a) suffixed</w:t>
      </w:r>
    </w:p>
    <w:p>
      <w:r>
        <w:t>(b) suffused</w:t>
      </w:r>
    </w:p>
    <w:p>
      <w:r>
        <w:t>(c) suffusing</w:t>
      </w:r>
    </w:p>
    <w:p>
      <w:r>
        <w:t>(d) surfaced</w:t>
      </w:r>
    </w:p>
    <w:p>
      <w:r>
        <w:rPr>
          <w:b/>
          <w:color w:val="2E7D32"/>
        </w:rPr>
        <w:t>Answer: (b) suffused</w:t>
      </w:r>
    </w:p>
    <w:p>
      <w:r>
        <w:rPr>
          <w:b/>
          <w:i/>
          <w:color w:val="555555"/>
        </w:rPr>
        <w:t>Why: ‘Suffused with’ = filled/spread through with.</w:t>
      </w:r>
    </w:p>
    <w:p>
      <w:r>
        <w:rPr>
          <w:b/>
        </w:rPr>
        <w:t>117. Blank (117):</w:t>
      </w:r>
    </w:p>
    <w:p>
      <w:r>
        <w:t>(a) standard</w:t>
      </w:r>
    </w:p>
    <w:p>
      <w:r>
        <w:t>(b) standardised</w:t>
      </w:r>
    </w:p>
    <w:p>
      <w:r>
        <w:t>(c) standards</w:t>
      </w:r>
    </w:p>
    <w:p>
      <w:r>
        <w:t>(d) stand</w:t>
      </w:r>
    </w:p>
    <w:p>
      <w:r>
        <w:rPr>
          <w:b/>
          <w:color w:val="2E7D32"/>
        </w:rPr>
        <w:t>Answer: (a) standard</w:t>
      </w:r>
    </w:p>
    <w:p>
      <w:r>
        <w:rPr>
          <w:b/>
          <w:i/>
          <w:color w:val="555555"/>
        </w:rPr>
        <w:t>Why: ‘Not of the standard of …’ = not of the same quality/level.</w:t>
      </w:r>
    </w:p>
    <w:p>
      <w:r>
        <w:rPr>
          <w:b/>
        </w:rPr>
        <w:t>118. Blank (118):</w:t>
      </w:r>
    </w:p>
    <w:p>
      <w:r>
        <w:t>(a) far-off</w:t>
      </w:r>
    </w:p>
    <w:p>
      <w:r>
        <w:t>(b) far</w:t>
      </w:r>
    </w:p>
    <w:p>
      <w:r>
        <w:t>(c) far-out</w:t>
      </w:r>
    </w:p>
    <w:p>
      <w:r>
        <w:t>(d) far-fetched</w:t>
      </w:r>
    </w:p>
    <w:p>
      <w:r>
        <w:rPr>
          <w:b/>
          <w:color w:val="2E7D32"/>
        </w:rPr>
        <w:t>Answer: (a) far-off</w:t>
      </w:r>
    </w:p>
    <w:p>
      <w:r>
        <w:rPr>
          <w:b/>
          <w:i/>
          <w:color w:val="555555"/>
        </w:rPr>
        <w:t>Why: ‘Far-off days’ = distant/remote past.</w:t>
      </w:r>
    </w:p>
    <w:p>
      <w:r>
        <w:rPr>
          <w:b/>
        </w:rPr>
        <w:t>119. Blank (119):</w:t>
      </w:r>
    </w:p>
    <w:p>
      <w:r>
        <w:t>(a) even the happiest man feels</w:t>
      </w:r>
    </w:p>
    <w:p>
      <w:r>
        <w:t>(b) for</w:t>
      </w:r>
    </w:p>
    <w:p>
      <w:r>
        <w:t>(c) with</w:t>
      </w:r>
    </w:p>
    <w:p>
      <w:r>
        <w:t>(d) still</w:t>
      </w:r>
    </w:p>
    <w:p>
      <w:r>
        <w:rPr>
          <w:b/>
          <w:color w:val="2E7D32"/>
        </w:rPr>
        <w:t>Answer: (d) still</w:t>
      </w:r>
    </w:p>
    <w:p>
      <w:r>
        <w:rPr>
          <w:b/>
          <w:i/>
          <w:color w:val="555555"/>
        </w:rPr>
        <w:t>Why: ‘… that still even the happiest man feels …’ (an adverb linking the clause).</w:t>
      </w:r>
    </w:p>
    <w:p>
      <w:r>
        <w:rPr>
          <w:i/>
          <w:color w:val="C00000"/>
        </w:rPr>
        <w:t>⚠ Note: The fragment set here is thin; ‘still’ is the best fit among the options. Verify against the original.</w:t>
      </w:r>
    </w:p>
    <w:p>
      <w:r>
        <w:rPr>
          <w:b/>
        </w:rPr>
        <w:t>120. Blank (120):</w:t>
      </w:r>
    </w:p>
    <w:p>
      <w:r>
        <w:t>(a) elates</w:t>
      </w:r>
    </w:p>
    <w:p>
      <w:r>
        <w:t>(b) elating</w:t>
      </w:r>
    </w:p>
    <w:p>
      <w:r>
        <w:t>(c) elated</w:t>
      </w:r>
    </w:p>
    <w:p>
      <w:r>
        <w:t>(d) excite</w:t>
      </w:r>
    </w:p>
    <w:p>
      <w:r>
        <w:rPr>
          <w:b/>
          <w:color w:val="2E7D32"/>
        </w:rPr>
        <w:t>Answer: (c) elated</w:t>
      </w:r>
    </w:p>
    <w:p>
      <w:r>
        <w:rPr>
          <w:b/>
          <w:i/>
          <w:color w:val="555555"/>
        </w:rPr>
        <w:t>Why: ‘Feel + adjective’ → ‘feels elated’ (grammatically the only adjective option).</w:t>
      </w:r>
    </w:p>
    <w:p>
      <w:r>
        <w:rPr>
          <w:i/>
          <w:color w:val="C00000"/>
        </w:rPr>
        <w:t>⚠ Note: The Kalidasa idea is really of a wistful longing at beauty; among the printed options only ‘elated’ fits the ‘feels + adjective’ frame. Verify.</w:t>
      </w:r>
    </w:p>
    <w:p>
      <w:pPr>
        <w:pStyle w:val="Heading1"/>
      </w:pPr>
      <w:r>
        <w:t>2024</w:t>
      </w:r>
    </w:p>
    <w:p>
      <w:pPr>
        <w:pStyle w:val="Heading2"/>
      </w:pPr>
      <w:r>
        <w:t>2024 - CDS 2 (held 01 Sep 2024)</w:t>
      </w:r>
    </w:p>
    <w:p>
      <w:pPr>
        <w:pStyle w:val="Heading3"/>
      </w:pPr>
      <w:r>
        <w:t>Ordering of Words in a Sentence (Q21-30)  (10)</w:t>
      </w:r>
    </w:p>
    <w:p>
      <w:r>
        <w:rPr>
          <w:b/>
          <w:i/>
          <w:color w:val="666666"/>
        </w:rPr>
        <w:t>Directions: Each item is one sentence whose parts have been jumbled and labelled P, Q, R and S. Rearrange them into the correct order. Fragment boundaries follow the P/Q/R/S labels printed in the paper (approximate where the scan was tight).</w:t>
      </w:r>
    </w:p>
    <w:p>
      <w:r>
        <w:rPr>
          <w:b/>
        </w:rPr>
        <w:t>21.</w:t>
      </w:r>
    </w:p>
    <w:p>
      <w:r>
        <w:t>P: the essence of human resource development is</w:t>
      </w:r>
    </w:p>
    <w:p>
      <w:r>
        <w:t>Q: education which plays a significant and</w:t>
      </w:r>
    </w:p>
    <w:p>
      <w:r>
        <w:t>R: remedial role in</w:t>
      </w:r>
    </w:p>
    <w:p>
      <w:r>
        <w:t>S: balancing the socio-economic fabric of the country</w:t>
      </w:r>
    </w:p>
    <w:p>
      <w:r>
        <w:t>Proper sequence:</w:t>
      </w:r>
    </w:p>
    <w:p>
      <w:r>
        <w:t>(a) PSQR</w:t>
      </w:r>
    </w:p>
    <w:p>
      <w:r>
        <w:t>(b) PQSR</w:t>
      </w:r>
    </w:p>
    <w:p>
      <w:r>
        <w:t>(c) RSQP</w:t>
      </w:r>
    </w:p>
    <w:p>
      <w:r>
        <w:t>(d) RQSP</w:t>
      </w:r>
    </w:p>
    <w:p>
      <w:r>
        <w:rPr>
          <w:b/>
          <w:color w:val="2E7D32"/>
        </w:rPr>
        <w:t>Answer: Correct sequence: PQRS — not among the printed options</w:t>
      </w:r>
    </w:p>
    <w:p>
      <w:r>
        <w:rPr>
          <w:b/>
          <w:i/>
          <w:color w:val="555555"/>
        </w:rPr>
        <w:t>Why: P+Q+R+S reads: ‘The essence of human resource development is / education which plays a significant and / remedial role in / balancing the socio-economic fabric of the country.’</w:t>
      </w:r>
    </w:p>
    <w:p>
      <w:r>
        <w:rPr>
          <w:i/>
          <w:color w:val="C00000"/>
        </w:rPr>
        <w:t>⚠ Note: The natural order PQRS is not among the four printed options (PSQR / PQSR / RSQP / RQSP) — a scan/label error. Verify against the original paper.</w:t>
      </w:r>
    </w:p>
    <w:p>
      <w:r>
        <w:rPr>
          <w:b/>
        </w:rPr>
        <w:t>22.</w:t>
      </w:r>
    </w:p>
    <w:p>
      <w:r>
        <w:t>P: in this endeavour</w:t>
      </w:r>
    </w:p>
    <w:p>
      <w:r>
        <w:t>Q: gender budgeting is a critical strategy</w:t>
      </w:r>
    </w:p>
    <w:p>
      <w:r>
        <w:t>R: is central to mitigate gender inequalities</w:t>
      </w:r>
    </w:p>
    <w:p>
      <w:r>
        <w:t>S: and financing for gender equality</w:t>
      </w:r>
    </w:p>
    <w:p>
      <w:r>
        <w:t>Proper sequence:</w:t>
      </w:r>
    </w:p>
    <w:p>
      <w:r>
        <w:t>(a) QPRS</w:t>
      </w:r>
    </w:p>
    <w:p>
      <w:r>
        <w:t>(b) QRPS</w:t>
      </w:r>
    </w:p>
    <w:p>
      <w:r>
        <w:t>(c) SRQP</w:t>
      </w:r>
    </w:p>
    <w:p>
      <w:r>
        <w:t>(d) SPRQ</w:t>
      </w:r>
    </w:p>
    <w:p>
      <w:r>
        <w:rPr>
          <w:b/>
          <w:color w:val="2E7D32"/>
        </w:rPr>
        <w:t>Answer: (c) SRQP</w:t>
      </w:r>
    </w:p>
    <w:p>
      <w:r>
        <w:rPr>
          <w:b/>
          <w:i/>
          <w:color w:val="555555"/>
        </w:rPr>
        <w:t>Why: Best available: ‘… financing for gender equality / is central to mitigate gender inequalities; / gender budgeting is a critical strategy / in this endeavour.’</w:t>
      </w:r>
    </w:p>
    <w:p>
      <w:r>
        <w:rPr>
          <w:i/>
          <w:color w:val="C00000"/>
        </w:rPr>
        <w:t>⚠ Note: The natural order QPSR (‘Gender budgeting is a critical strategy in this endeavour, and financing … is central …’) is not offered; SRQP is the closest printed order. Verify.</w:t>
      </w:r>
    </w:p>
    <w:p>
      <w:r>
        <w:rPr>
          <w:b/>
        </w:rPr>
        <w:t>23.</w:t>
      </w:r>
    </w:p>
    <w:p>
      <w:r>
        <w:t>P: balanced diet and are vital items of</w:t>
      </w:r>
    </w:p>
    <w:p>
      <w:r>
        <w:t>Q: are essential ingredients for a wholesome and</w:t>
      </w:r>
    </w:p>
    <w:p>
      <w:r>
        <w:t>R: fruit and vegetables</w:t>
      </w:r>
    </w:p>
    <w:p>
      <w:r>
        <w:t>S: mass consumption</w:t>
      </w:r>
    </w:p>
    <w:p>
      <w:r>
        <w:t>Proper sequence:</w:t>
      </w:r>
    </w:p>
    <w:p>
      <w:r>
        <w:t>(a) RQPS</w:t>
      </w:r>
    </w:p>
    <w:p>
      <w:r>
        <w:t>(b) RPSQ</w:t>
      </w:r>
    </w:p>
    <w:p>
      <w:r>
        <w:t>(c) SRPQ</w:t>
      </w:r>
    </w:p>
    <w:p>
      <w:r>
        <w:t>(d) SQRP</w:t>
      </w:r>
    </w:p>
    <w:p>
      <w:r>
        <w:rPr>
          <w:b/>
          <w:color w:val="2E7D32"/>
        </w:rPr>
        <w:t>Answer: (a) RQPS</w:t>
      </w:r>
    </w:p>
    <w:p>
      <w:r>
        <w:rPr>
          <w:b/>
          <w:i/>
          <w:color w:val="555555"/>
        </w:rPr>
        <w:t>Why: R+Q+P+S: ‘Fruit and vegetables / are essential ingredients for a wholesome and / balanced diet and are vital items of / mass consumption.’</w:t>
      </w:r>
    </w:p>
    <w:p>
      <w:r>
        <w:rPr>
          <w:b/>
        </w:rPr>
        <w:t>24.</w:t>
      </w:r>
    </w:p>
    <w:p>
      <w:r>
        <w:t>P: relating to the reduction of greenhouse gases</w:t>
      </w:r>
    </w:p>
    <w:p>
      <w:r>
        <w:t>Q: and extending financial support to</w:t>
      </w:r>
    </w:p>
    <w:p>
      <w:r>
        <w:t>R: developing countries</w:t>
      </w:r>
    </w:p>
    <w:p>
      <w:r>
        <w:t>S: India's position is reflected in decisions</w:t>
      </w:r>
    </w:p>
    <w:p>
      <w:r>
        <w:t>Proper sequence:</w:t>
      </w:r>
    </w:p>
    <w:p>
      <w:r>
        <w:t>(a) SRPQ</w:t>
      </w:r>
    </w:p>
    <w:p>
      <w:r>
        <w:t>(b) SPQR</w:t>
      </w:r>
    </w:p>
    <w:p>
      <w:r>
        <w:t>(c) PRSQ</w:t>
      </w:r>
    </w:p>
    <w:p>
      <w:r>
        <w:t>(d) RSPQ</w:t>
      </w:r>
    </w:p>
    <w:p>
      <w:r>
        <w:rPr>
          <w:b/>
          <w:color w:val="2E7D32"/>
        </w:rPr>
        <w:t>Answer: (b) SPQR</w:t>
      </w:r>
    </w:p>
    <w:p>
      <w:r>
        <w:rPr>
          <w:b/>
          <w:i/>
          <w:color w:val="555555"/>
        </w:rPr>
        <w:t>Why: S+P+Q+R: ‘India’s position is reflected in decisions / relating to the reduction of greenhouse gases / and extending financial support to / developing countries.’</w:t>
      </w:r>
    </w:p>
    <w:p>
      <w:r>
        <w:rPr>
          <w:b/>
        </w:rPr>
        <w:t>25.</w:t>
      </w:r>
    </w:p>
    <w:p>
      <w:r>
        <w:t>P: disbursement of pension</w:t>
      </w:r>
    </w:p>
    <w:p>
      <w:r>
        <w:t>Q: expeditiously all efforts are made to process the</w:t>
      </w:r>
    </w:p>
    <w:p>
      <w:r>
        <w:t>R: once all requisite documents</w:t>
      </w:r>
    </w:p>
    <w:p>
      <w:r>
        <w:t>S: are received from the beneficiaries</w:t>
      </w:r>
    </w:p>
    <w:p>
      <w:r>
        <w:t>Proper sequence:</w:t>
      </w:r>
    </w:p>
    <w:p>
      <w:r>
        <w:t>(a) QPSR</w:t>
      </w:r>
    </w:p>
    <w:p>
      <w:r>
        <w:t>(b) RSQP</w:t>
      </w:r>
    </w:p>
    <w:p>
      <w:r>
        <w:t>(c) PRSQ</w:t>
      </w:r>
    </w:p>
    <w:p>
      <w:r>
        <w:t>(d) SPQR</w:t>
      </w:r>
    </w:p>
    <w:p>
      <w:r>
        <w:rPr>
          <w:b/>
          <w:color w:val="2E7D32"/>
        </w:rPr>
        <w:t>Answer: (b) RSQP</w:t>
      </w:r>
    </w:p>
    <w:p>
      <w:r>
        <w:rPr>
          <w:b/>
          <w:i/>
          <w:color w:val="555555"/>
        </w:rPr>
        <w:t>Why: R+S+Q+P: ‘Once all requisite documents / are received from the beneficiaries, / expeditiously all efforts are made to process the / disbursement of pension.’</w:t>
      </w:r>
    </w:p>
    <w:p>
      <w:r>
        <w:rPr>
          <w:b/>
        </w:rPr>
        <w:t>26.</w:t>
      </w:r>
    </w:p>
    <w:p>
      <w:r>
        <w:t>P: than interpreting it</w:t>
      </w:r>
    </w:p>
    <w:p>
      <w:r>
        <w:t>Q: combating poverty continues</w:t>
      </w:r>
    </w:p>
    <w:p>
      <w:r>
        <w:t>R: understanding poverty is more important</w:t>
      </w:r>
    </w:p>
    <w:p>
      <w:r>
        <w:t>S: to elude humanity because</w:t>
      </w:r>
    </w:p>
    <w:p>
      <w:r>
        <w:t>Proper sequence:</w:t>
      </w:r>
    </w:p>
    <w:p>
      <w:r>
        <w:t>(a) QSRP</w:t>
      </w:r>
    </w:p>
    <w:p>
      <w:r>
        <w:t>(b) PRSQ</w:t>
      </w:r>
    </w:p>
    <w:p>
      <w:r>
        <w:t>(c) SRQP</w:t>
      </w:r>
    </w:p>
    <w:p>
      <w:r>
        <w:t>(d) RSPQ</w:t>
      </w:r>
    </w:p>
    <w:p>
      <w:r>
        <w:rPr>
          <w:b/>
          <w:color w:val="2E7D32"/>
        </w:rPr>
        <w:t>Answer: (a) QSRP</w:t>
      </w:r>
    </w:p>
    <w:p>
      <w:r>
        <w:rPr>
          <w:b/>
          <w:i/>
          <w:color w:val="555555"/>
        </w:rPr>
        <w:t>Why: Q+S+R+P: ‘Combating poverty continues / to elude humanity because / understanding poverty is more important / than interpreting it.’</w:t>
      </w:r>
    </w:p>
    <w:p>
      <w:r>
        <w:rPr>
          <w:b/>
        </w:rPr>
        <w:t>27.</w:t>
      </w:r>
    </w:p>
    <w:p>
      <w:r>
        <w:t>P: the National Education Policy-2020 envisages</w:t>
      </w:r>
    </w:p>
    <w:p>
      <w:r>
        <w:t>Q: and pedagogy in schools and colleges</w:t>
      </w:r>
    </w:p>
    <w:p>
      <w:r>
        <w:t>R: following the liberal approach</w:t>
      </w:r>
    </w:p>
    <w:p>
      <w:r>
        <w:t>S: a restructuring of existing curriculum</w:t>
      </w:r>
    </w:p>
    <w:p>
      <w:r>
        <w:t>Proper sequence:</w:t>
      </w:r>
    </w:p>
    <w:p>
      <w:r>
        <w:t>(a) SRQP</w:t>
      </w:r>
    </w:p>
    <w:p>
      <w:r>
        <w:t>(b) PQRS</w:t>
      </w:r>
    </w:p>
    <w:p>
      <w:r>
        <w:t>(c) RPSQ</w:t>
      </w:r>
    </w:p>
    <w:p>
      <w:r>
        <w:t>(d) RQSP</w:t>
      </w:r>
    </w:p>
    <w:p>
      <w:r>
        <w:rPr>
          <w:b/>
          <w:color w:val="2E7D32"/>
        </w:rPr>
        <w:t>Answer: (c) RPSQ</w:t>
      </w:r>
    </w:p>
    <w:p>
      <w:r>
        <w:rPr>
          <w:b/>
          <w:i/>
          <w:color w:val="555555"/>
        </w:rPr>
        <w:t>Why: R+P+S+Q: ‘Following the liberal approach, / the National Education Policy-2020 envisages / a restructuring of existing curriculum / and pedagogy in schools and colleges.’</w:t>
      </w:r>
    </w:p>
    <w:p>
      <w:r>
        <w:rPr>
          <w:b/>
        </w:rPr>
        <w:t>28.</w:t>
      </w:r>
    </w:p>
    <w:p>
      <w:r>
        <w:t>P: the Amazon Basin in the central</w:t>
      </w:r>
    </w:p>
    <w:p>
      <w:r>
        <w:t>Q: north America's physiography is</w:t>
      </w:r>
    </w:p>
    <w:p>
      <w:r>
        <w:t>R: in the west and</w:t>
      </w:r>
    </w:p>
    <w:p>
      <w:r>
        <w:t>S: dominated by the Andes Mountains</w:t>
      </w:r>
    </w:p>
    <w:p>
      <w:r>
        <w:t>Proper sequence:</w:t>
      </w:r>
    </w:p>
    <w:p>
      <w:r>
        <w:t>(a) RSPQ</w:t>
      </w:r>
    </w:p>
    <w:p>
      <w:r>
        <w:t>(b) SPRQ</w:t>
      </w:r>
    </w:p>
    <w:p>
      <w:r>
        <w:t>(c) QSRP</w:t>
      </w:r>
    </w:p>
    <w:p>
      <w:r>
        <w:t>(d) PQRS</w:t>
      </w:r>
    </w:p>
    <w:p>
      <w:r>
        <w:rPr>
          <w:b/>
          <w:color w:val="2E7D32"/>
        </w:rPr>
        <w:t>Answer: (c) QSRP</w:t>
      </w:r>
    </w:p>
    <w:p>
      <w:r>
        <w:rPr>
          <w:b/>
          <w:i/>
          <w:color w:val="555555"/>
        </w:rPr>
        <w:t>Why: Q+S+R+P: ‘[South] America’s physiography is / dominated by the Andes Mountains / in the west and / the Amazon Basin in the central [region].’</w:t>
      </w:r>
    </w:p>
    <w:p>
      <w:r>
        <w:rPr>
          <w:b/>
        </w:rPr>
        <w:t>29.</w:t>
      </w:r>
    </w:p>
    <w:p>
      <w:r>
        <w:t>P: encompassing a great many</w:t>
      </w:r>
    </w:p>
    <w:p>
      <w:r>
        <w:t>Q: has been eclectic</w:t>
      </w:r>
    </w:p>
    <w:p>
      <w:r>
        <w:t>R: historically and culturally Indian society</w:t>
      </w:r>
    </w:p>
    <w:p>
      <w:r>
        <w:t>S: differences and contradictions</w:t>
      </w:r>
    </w:p>
    <w:p>
      <w:r>
        <w:t>Proper sequence:</w:t>
      </w:r>
    </w:p>
    <w:p>
      <w:r>
        <w:t>(a) RQPS</w:t>
      </w:r>
    </w:p>
    <w:p>
      <w:r>
        <w:t>(b) RSQP</w:t>
      </w:r>
    </w:p>
    <w:p>
      <w:r>
        <w:t>(c) PQRS</w:t>
      </w:r>
    </w:p>
    <w:p>
      <w:r>
        <w:t>(d) PQSR</w:t>
      </w:r>
    </w:p>
    <w:p>
      <w:r>
        <w:rPr>
          <w:b/>
          <w:color w:val="2E7D32"/>
        </w:rPr>
        <w:t>Answer: (a) RQPS</w:t>
      </w:r>
    </w:p>
    <w:p>
      <w:r>
        <w:rPr>
          <w:b/>
          <w:i/>
          <w:color w:val="555555"/>
        </w:rPr>
        <w:t>Why: R+Q+P+S: ‘Historically and culturally Indian society / has been eclectic, / encompassing a great many / differences and contradictions.’</w:t>
      </w:r>
    </w:p>
    <w:p>
      <w:r>
        <w:rPr>
          <w:b/>
        </w:rPr>
        <w:t>30.</w:t>
      </w:r>
    </w:p>
    <w:p>
      <w:r>
        <w:t>P: systems of India and is considered</w:t>
      </w:r>
    </w:p>
    <w:p>
      <w:r>
        <w:t>Q: the Siddha system is</w:t>
      </w:r>
    </w:p>
    <w:p>
      <w:r>
        <w:t>R: to be a form of age-old experiential wisdom</w:t>
      </w:r>
    </w:p>
    <w:p>
      <w:r>
        <w:t>S: one of the ancient comprehensive medical</w:t>
      </w:r>
    </w:p>
    <w:p>
      <w:r>
        <w:t>Proper sequence:</w:t>
      </w:r>
    </w:p>
    <w:p>
      <w:r>
        <w:t>(a) RPSQ</w:t>
      </w:r>
    </w:p>
    <w:p>
      <w:r>
        <w:t>(b) QSPR</w:t>
      </w:r>
    </w:p>
    <w:p>
      <w:r>
        <w:t>(c) PSQR</w:t>
      </w:r>
    </w:p>
    <w:p>
      <w:r>
        <w:t>(d) PRSQ</w:t>
      </w:r>
    </w:p>
    <w:p>
      <w:r>
        <w:rPr>
          <w:b/>
          <w:color w:val="2E7D32"/>
        </w:rPr>
        <w:t>Answer: (b) QSPR</w:t>
      </w:r>
    </w:p>
    <w:p>
      <w:r>
        <w:rPr>
          <w:b/>
          <w:i/>
          <w:color w:val="555555"/>
        </w:rPr>
        <w:t>Why: Q+S+P+R: ‘The Siddha system is / one of the ancient comprehensive medical / systems of India and is considered / to be a form of age-old experiential wisdom.’</w:t>
      </w:r>
    </w:p>
    <w:p>
      <w:pPr>
        <w:pStyle w:val="Heading3"/>
      </w:pPr>
      <w:r>
        <w:t>Ordering of Sentences (Q31-40)  (10)</w:t>
      </w:r>
    </w:p>
    <w:p>
      <w:r>
        <w:rPr>
          <w:b/>
          <w:i/>
          <w:color w:val="666666"/>
        </w:rPr>
        <w:t>Directions: Each item consists of six sentences of a passage. S1 and S6 are fixed; the middle four (P, Q, R, S) are jumbled. Choose the proper sequence of the four middle sentences.</w:t>
      </w:r>
    </w:p>
    <w:p>
      <w:r>
        <w:rPr>
          <w:b/>
        </w:rPr>
        <w:t>31.</w:t>
      </w:r>
    </w:p>
    <w:p>
      <w:r>
        <w:t>S1: Indian defence forces are fully aligned with national agenda of Atmanirbhar Bharat and have already embarked in mission mode.</w:t>
      </w:r>
    </w:p>
    <w:p>
      <w:r>
        <w:t>P: This will provide opportunity to the Indian industry to harness their potential and build an ecosystem which can sustain itself by being responsive to the needs of the defence forces.</w:t>
      </w:r>
    </w:p>
    <w:p>
      <w:r>
        <w:t>Q: Two Positive Indigenization Lists, comprising 101 and 108 items respectively, have been issued.</w:t>
      </w:r>
    </w:p>
    <w:p>
      <w:r>
        <w:t>R: Projects fielded are aimed to encourage indigenization of defence technologies and reduce dependence on import.</w:t>
      </w:r>
    </w:p>
    <w:p>
      <w:r>
        <w:t>S: The lists intend to implement ban on import of these items in a staggered manner up to 2025 and promote indigenous production.</w:t>
      </w:r>
    </w:p>
    <w:p>
      <w:r>
        <w:t>S6: As a result, the Indian defence industry will be apprised about the anticipated requirements of the armed forces and is thus better prepared to realize its goal.</w:t>
      </w:r>
    </w:p>
    <w:p>
      <w:r>
        <w:t>Proper sequence:</w:t>
      </w:r>
    </w:p>
    <w:p>
      <w:r>
        <w:t>(a) PSRQ</w:t>
      </w:r>
    </w:p>
    <w:p>
      <w:r>
        <w:t>(b) QPRS</w:t>
      </w:r>
    </w:p>
    <w:p>
      <w:r>
        <w:t>(c) QSRP</w:t>
      </w:r>
    </w:p>
    <w:p>
      <w:r>
        <w:t>(d) SRPQ</w:t>
      </w:r>
    </w:p>
    <w:p>
      <w:r>
        <w:rPr>
          <w:b/>
          <w:color w:val="2E7D32"/>
        </w:rPr>
        <w:t>Answer: (c) QSRP</w:t>
      </w:r>
    </w:p>
    <w:p>
      <w:r>
        <w:rPr>
          <w:b/>
          <w:i/>
          <w:color w:val="555555"/>
        </w:rPr>
        <w:t>Why: S1→Q (two Indigenization Lists issued) → S (the lists ban imports up to 2025) → R (projects encourage indigenization) → P (this gives industry the opportunity) → S6.</w:t>
      </w:r>
    </w:p>
    <w:p>
      <w:r>
        <w:rPr>
          <w:b/>
        </w:rPr>
        <w:t>32.</w:t>
      </w:r>
    </w:p>
    <w:p>
      <w:r>
        <w:t>S1: Our Constitution makers were fully conscious of the fact that the Scheduled Castes and Scheduled Tribes had been oppressed and underprivileged sections of our society over the centuries and they deserved a special dispensation so that their condition may be vastly improved.</w:t>
      </w:r>
    </w:p>
    <w:p>
      <w:r>
        <w:t>P: Similarly, they were also sensitive of the difficulties and problems which were likely to be faced by the persons belonging to the Anglo-Indian community in the country.</w:t>
      </w:r>
    </w:p>
    <w:p>
      <w:r>
        <w:t>Q: One such provision related to the reservation of seats for these communities in the Lok Sabha and State Legislative Assemblies.</w:t>
      </w:r>
    </w:p>
    <w:p>
      <w:r>
        <w:t>R: This provision found place in Article 330 and Article 332 of the Constitution.</w:t>
      </w:r>
    </w:p>
    <w:p>
      <w:r>
        <w:t>S: For this purpose, several special provisions were incorporated in our Constitution.</w:t>
      </w:r>
    </w:p>
    <w:p>
      <w:r>
        <w:t>S6: Consequently, adequate safeguards were provided for these communities in our Constitution.</w:t>
      </w:r>
    </w:p>
    <w:p>
      <w:r>
        <w:t>Proper sequence:</w:t>
      </w:r>
    </w:p>
    <w:p>
      <w:r>
        <w:t>(a) SQRP</w:t>
      </w:r>
    </w:p>
    <w:p>
      <w:r>
        <w:t>(b) SPRQ</w:t>
      </w:r>
    </w:p>
    <w:p>
      <w:r>
        <w:t>(c) QPRS</w:t>
      </w:r>
    </w:p>
    <w:p>
      <w:r>
        <w:t>(d) QRSP</w:t>
      </w:r>
    </w:p>
    <w:p>
      <w:r>
        <w:rPr>
          <w:b/>
          <w:color w:val="2E7D32"/>
        </w:rPr>
        <w:t>Answer: (a) SQRP</w:t>
      </w:r>
    </w:p>
    <w:p>
      <w:r>
        <w:rPr>
          <w:b/>
          <w:i/>
          <w:color w:val="555555"/>
        </w:rPr>
        <w:t>Why: S1→S (special provisions incorporated) → Q (one such: reservation of seats) → R (found in Articles 330 &amp; 332) → P (similarly, the Anglo-Indian community) → S6.</w:t>
      </w:r>
    </w:p>
    <w:p>
      <w:r>
        <w:rPr>
          <w:b/>
        </w:rPr>
        <w:t>33.</w:t>
      </w:r>
    </w:p>
    <w:p>
      <w:r>
        <w:t>S1: Startup India is a flagship initiative of the Government of India.</w:t>
      </w:r>
    </w:p>
    <w:p>
      <w:r>
        <w:t>P: These programmes are managed by a dedicated Startup India team, which reports to DPIIT.</w:t>
      </w:r>
    </w:p>
    <w:p>
      <w:r>
        <w:t>Q: It envisions transforming India into a country of job creators instead of job seekers.</w:t>
      </w:r>
    </w:p>
    <w:p>
      <w:r>
        <w:t>R: It intends to catalyse the startup culture and build a strong and inclusive ecosystem for innovation and entrepreneurship in India.</w:t>
      </w:r>
    </w:p>
    <w:p>
      <w:r>
        <w:t>S: Launched in 2016, Startup India has rolled out several programmes with the objective of supporting entrepreneurs and building up a robust startup ecosystem.</w:t>
      </w:r>
    </w:p>
    <w:p>
      <w:r>
        <w:t>S6: Under the Startup India scheme, eligible companies can get recognized as startups in order to access a host of tax benefits, easier compliance, IPR fast-tracking and other benefits.</w:t>
      </w:r>
    </w:p>
    <w:p>
      <w:r>
        <w:t>Proper sequence:</w:t>
      </w:r>
    </w:p>
    <w:p>
      <w:r>
        <w:t>(a) PQSR</w:t>
      </w:r>
    </w:p>
    <w:p>
      <w:r>
        <w:t>(b) PSQR</w:t>
      </w:r>
    </w:p>
    <w:p>
      <w:r>
        <w:t>(c) PSRQ</w:t>
      </w:r>
    </w:p>
    <w:p>
      <w:r>
        <w:t>(d) RSQP</w:t>
      </w:r>
    </w:p>
    <w:p>
      <w:r>
        <w:rPr>
          <w:b/>
          <w:color w:val="2E7D32"/>
        </w:rPr>
        <w:t>Answer: (d) RSQP</w:t>
      </w:r>
    </w:p>
    <w:p>
      <w:r>
        <w:rPr>
          <w:b/>
          <w:i/>
          <w:color w:val="555555"/>
        </w:rPr>
        <w:t>Why: S1→R (intends to catalyse the startup culture) → S (launched 2016, rolled out programmes) → Q (envisions a country of job creators) → P (these programmes are run by a DPIIT team) → S6.</w:t>
      </w:r>
    </w:p>
    <w:p>
      <w:r>
        <w:rPr>
          <w:i/>
          <w:color w:val="C00000"/>
        </w:rPr>
        <w:t>⚠ Note: The tidier order QRSP (vision/intent → launch → programmes) isn’t offered; RSQP is the only printed order where P (‘These programmes’) is not first. Verify.</w:t>
      </w:r>
    </w:p>
    <w:p>
      <w:r>
        <w:rPr>
          <w:b/>
        </w:rPr>
        <w:t>34.</w:t>
      </w:r>
    </w:p>
    <w:p>
      <w:r>
        <w:t>S1: In India the first Livestock Census was conducted during 1919-1920.</w:t>
      </w:r>
    </w:p>
    <w:p>
      <w:r>
        <w:t>P: Since its inception it is being conducted quinquennially by all States/UTs.</w:t>
      </w:r>
    </w:p>
    <w:p>
      <w:r>
        <w:t>Q: The 20th Livestock Census was conducted with participation of Animal Husbandry Departments of States/UTs.</w:t>
      </w:r>
    </w:p>
    <w:p>
      <w:r>
        <w:t>R: This five-yearly census is the only source which gives disaggregated information on various species of animals and poultry birds.</w:t>
      </w:r>
    </w:p>
    <w:p>
      <w:r>
        <w:t>S: The main objective of the census is to provide information on livestock population, species-wise and breed-wise, along with age, sex-composition, etc., in rural and urban areas.</w:t>
      </w:r>
    </w:p>
    <w:p>
      <w:r>
        <w:t>S6: For the first time, data was collected through tablet computers, which reduced the time gap in data collection, data processing and report generation.</w:t>
      </w:r>
    </w:p>
    <w:p>
      <w:r>
        <w:t>Proper sequence:</w:t>
      </w:r>
    </w:p>
    <w:p>
      <w:r>
        <w:t>(a) PRSQ</w:t>
      </w:r>
    </w:p>
    <w:p>
      <w:r>
        <w:t>(b) PSQR</w:t>
      </w:r>
    </w:p>
    <w:p>
      <w:r>
        <w:t>(c) QRSP</w:t>
      </w:r>
    </w:p>
    <w:p>
      <w:r>
        <w:t>(d) QSPR</w:t>
      </w:r>
    </w:p>
    <w:p>
      <w:r>
        <w:rPr>
          <w:b/>
          <w:color w:val="2E7D32"/>
        </w:rPr>
        <w:t>Answer: (a) PRSQ</w:t>
      </w:r>
    </w:p>
    <w:p>
      <w:r>
        <w:rPr>
          <w:b/>
          <w:i/>
          <w:color w:val="555555"/>
        </w:rPr>
        <w:t>Why: S1→P (since inception, quinquennial) → R (the only source of disaggregated data) → S (its main objective) → Q (the 20th census) → S6.</w:t>
      </w:r>
    </w:p>
    <w:p>
      <w:r>
        <w:rPr>
          <w:b/>
        </w:rPr>
        <w:t>35.</w:t>
      </w:r>
    </w:p>
    <w:p>
      <w:r>
        <w:t>S1: India has been a welfare state since Independence.</w:t>
      </w:r>
    </w:p>
    <w:p>
      <w:r>
        <w:t>P: The policies and programmes have been designed with the aim of alleviation of rural poverty.</w:t>
      </w:r>
    </w:p>
    <w:p>
      <w:r>
        <w:t>Q: The primary objective of all governmental endeavours has been the welfare of its rural population.</w:t>
      </w:r>
    </w:p>
    <w:p>
      <w:r>
        <w:t>R: It was realized that a sustainable strategy of poverty alleviation has to be based on increasing the productive employment opportunities in the process of growth itself.</w:t>
      </w:r>
    </w:p>
    <w:p>
      <w:r>
        <w:t>S: Ensuring rural welfare has been one of the main objectives of planned development in India.</w:t>
      </w:r>
    </w:p>
    <w:p>
      <w:r>
        <w:t>S6: Elimination of poverty, ignorance, diseases and inequality of opportunities, and providing a better quality of life were the basic premise upon which all the plans of the development were built.</w:t>
      </w:r>
    </w:p>
    <w:p>
      <w:r>
        <w:t>Proper sequence:</w:t>
      </w:r>
    </w:p>
    <w:p>
      <w:r>
        <w:t>(a) PRSQ</w:t>
      </w:r>
    </w:p>
    <w:p>
      <w:r>
        <w:t>(b) QPSR</w:t>
      </w:r>
    </w:p>
    <w:p>
      <w:r>
        <w:t>(c) RQSP</w:t>
      </w:r>
    </w:p>
    <w:p>
      <w:r>
        <w:t>(d) SRPQ</w:t>
      </w:r>
    </w:p>
    <w:p>
      <w:r>
        <w:rPr>
          <w:b/>
          <w:color w:val="2E7D32"/>
        </w:rPr>
        <w:t>Answer: (b) QPSR</w:t>
      </w:r>
    </w:p>
    <w:p>
      <w:r>
        <w:rPr>
          <w:b/>
          <w:i/>
          <w:color w:val="555555"/>
        </w:rPr>
        <w:t>Why: S1→Q (primary objective = rural welfare) → P (policies aimed at rural poverty) → S (rural welfare a main aim of planning) → R (realised strategy must raise employment) → S6.</w:t>
      </w:r>
    </w:p>
    <w:p>
      <w:r>
        <w:rPr>
          <w:i/>
          <w:color w:val="C00000"/>
        </w:rPr>
        <w:t>⚠ Note: The natural QSPR isn’t offered; QPSR is the closest printed order. Verify.</w:t>
      </w:r>
    </w:p>
    <w:p>
      <w:r>
        <w:rPr>
          <w:b/>
        </w:rPr>
        <w:t>36.</w:t>
      </w:r>
    </w:p>
    <w:p>
      <w:r>
        <w:t>S1: Covid-19 pandemic threw a lot of challenges on the entire economy.</w:t>
      </w:r>
    </w:p>
    <w:p>
      <w:r>
        <w:t>P: These urban migrants stay in slums, informal settlements, unauthorized colonies, peri-urban areas to save cost on housing.</w:t>
      </w:r>
    </w:p>
    <w:p>
      <w:r>
        <w:t>Q: Hence, they need decent rental housing at affordable rate near their worksites.</w:t>
      </w:r>
    </w:p>
    <w:p>
      <w:r>
        <w:t>R: The biggest challenge was reverse migration of urban migrants/poor in the country.</w:t>
      </w:r>
    </w:p>
    <w:p>
      <w:r>
        <w:t>S: The migration took place due to the temporary shutting down of industries and other sectors.</w:t>
      </w:r>
    </w:p>
    <w:p>
      <w:r>
        <w:t>S6: In order to address this need and to promote economic activities post pandemic, MoHUA initiated ARHCs, a sub-scheme under PMAY(U).</w:t>
      </w:r>
    </w:p>
    <w:p>
      <w:r>
        <w:t>Proper sequence:</w:t>
      </w:r>
    </w:p>
    <w:p>
      <w:r>
        <w:t>(a) PQRS</w:t>
      </w:r>
    </w:p>
    <w:p>
      <w:r>
        <w:t>(b) SRQP</w:t>
      </w:r>
    </w:p>
    <w:p>
      <w:r>
        <w:t>(c) QSRP</w:t>
      </w:r>
    </w:p>
    <w:p>
      <w:r>
        <w:t>(d) RSPQ</w:t>
      </w:r>
    </w:p>
    <w:p>
      <w:r>
        <w:rPr>
          <w:b/>
          <w:color w:val="2E7D32"/>
        </w:rPr>
        <w:t>Answer: (d) RSPQ</w:t>
      </w:r>
    </w:p>
    <w:p>
      <w:r>
        <w:rPr>
          <w:b/>
          <w:i/>
          <w:color w:val="555555"/>
        </w:rPr>
        <w:t>Why: S1→R (biggest challenge: reverse migration) → S (migration due to shutdowns) → P (these migrants live in slums to save cost) → Q (hence they need affordable rental housing) → S6.</w:t>
      </w:r>
    </w:p>
    <w:p>
      <w:r>
        <w:rPr>
          <w:b/>
        </w:rPr>
        <w:t>37.</w:t>
      </w:r>
    </w:p>
    <w:p>
      <w:r>
        <w:t>S1: Press Trust of India (PTI) is a non-profit making cooperative owned by the country's newspapers with a mandate to provide effective and unbiased news to all subscribers.</w:t>
      </w:r>
    </w:p>
    <w:p>
      <w:r>
        <w:t>P: It offers its news services in English and Hindi languages.</w:t>
      </w:r>
    </w:p>
    <w:p>
      <w:r>
        <w:t>Q: Over 500 newspapers and several news services subscribe to PTI, including many overseas news entities.</w:t>
      </w:r>
    </w:p>
    <w:p>
      <w:r>
        <w:t>R: PTI now has its own satellite delivery system.</w:t>
      </w:r>
    </w:p>
    <w:p>
      <w:r>
        <w:t>S: Bhasha is the Hindi language news service of the agency.</w:t>
      </w:r>
    </w:p>
    <w:p>
      <w:r>
        <w:t>S6: Increasingly, more and more subscribers are opting for satellite reception.</w:t>
      </w:r>
    </w:p>
    <w:p>
      <w:r>
        <w:t>Proper sequence:</w:t>
      </w:r>
    </w:p>
    <w:p>
      <w:r>
        <w:t>(a) QRSP</w:t>
      </w:r>
    </w:p>
    <w:p>
      <w:r>
        <w:t>(b) QPSR</w:t>
      </w:r>
    </w:p>
    <w:p>
      <w:r>
        <w:t>(c) RPSQ</w:t>
      </w:r>
    </w:p>
    <w:p>
      <w:r>
        <w:t>(d) RQSP</w:t>
      </w:r>
    </w:p>
    <w:p>
      <w:r>
        <w:rPr>
          <w:b/>
          <w:color w:val="2E7D32"/>
        </w:rPr>
        <w:t>Answer: (b) QPSR</w:t>
      </w:r>
    </w:p>
    <w:p>
      <w:r>
        <w:rPr>
          <w:b/>
          <w:i/>
          <w:color w:val="555555"/>
        </w:rPr>
        <w:t>Why: S1→Q (500+ newspapers subscribe) → P (services in English &amp; Hindi) → S (Bhasha = its Hindi service) → R (PTI now has satellite delivery) → S6.</w:t>
      </w:r>
    </w:p>
    <w:p>
      <w:r>
        <w:rPr>
          <w:b/>
        </w:rPr>
        <w:t>38.</w:t>
      </w:r>
    </w:p>
    <w:p>
      <w:r>
        <w:t>S1: The National School of Drama (NSD) was set up by the Sangeet Natak Akademi in 1959.</w:t>
      </w:r>
    </w:p>
    <w:p>
      <w:r>
        <w:t>P: Post admission, the students at NSD are required to undergo training of three year's duration.</w:t>
      </w:r>
    </w:p>
    <w:p>
      <w:r>
        <w:t>Q: The eligible applicants for admission are screened through two stages.</w:t>
      </w:r>
    </w:p>
    <w:p>
      <w:r>
        <w:t>R: The objective of the NSD is to train students in all aspects of theatre, including theatre history, production, scene design, costume design, lighting, make-up, etc.</w:t>
      </w:r>
    </w:p>
    <w:p>
      <w:r>
        <w:t>S: In 1975, it became an autonomous organisation.</w:t>
      </w:r>
    </w:p>
    <w:p>
      <w:r>
        <w:t>S6: The NSD has promoted Children's Theatre as well.</w:t>
      </w:r>
    </w:p>
    <w:p>
      <w:r>
        <w:t>Proper sequence:</w:t>
      </w:r>
    </w:p>
    <w:p>
      <w:r>
        <w:t>(a) PQRS</w:t>
      </w:r>
    </w:p>
    <w:p>
      <w:r>
        <w:t>(b) SRQP</w:t>
      </w:r>
    </w:p>
    <w:p>
      <w:r>
        <w:t>(c) QSRP</w:t>
      </w:r>
    </w:p>
    <w:p>
      <w:r>
        <w:t>(d) RSPQ</w:t>
      </w:r>
    </w:p>
    <w:p>
      <w:r>
        <w:rPr>
          <w:b/>
          <w:color w:val="2E7D32"/>
        </w:rPr>
        <w:t>Answer: (b) SRQP</w:t>
      </w:r>
    </w:p>
    <w:p>
      <w:r>
        <w:rPr>
          <w:b/>
          <w:i/>
          <w:color w:val="555555"/>
        </w:rPr>
        <w:t>Why: S1→S (became autonomous in 1975) → R (its objective: train in all theatre aspects) → Q (applicants screened in two stages) → P (post-admission: three-year training) → S6.</w:t>
      </w:r>
    </w:p>
    <w:p>
      <w:r>
        <w:rPr>
          <w:b/>
        </w:rPr>
        <w:t>39.</w:t>
      </w:r>
    </w:p>
    <w:p>
      <w:r>
        <w:t>S1: Gaganyaan is a national programme wherein ISRO is leveraging the domain expertise of various agencies for expediting its execution.</w:t>
      </w:r>
    </w:p>
    <w:p>
      <w:r>
        <w:t>P: With this programme, a new vertical has been created within ISRO to steer this growth.</w:t>
      </w:r>
    </w:p>
    <w:p>
      <w:r>
        <w:t>Q: The Gaganyaan Programme marks an inflection point in the growth profile of India's space endeavour.</w:t>
      </w:r>
    </w:p>
    <w:p>
      <w:r>
        <w:t>R: This new vertical envisages undertaking the demonstration of human space flight to Low Earth Orbit in the short-term.</w:t>
      </w:r>
    </w:p>
    <w:p>
      <w:r>
        <w:t>S: A new ISRO centre, Human Spaceflight Centre has been formed for Low Earth Orbit flights.</w:t>
      </w:r>
    </w:p>
    <w:p>
      <w:r>
        <w:t>S6: It will lay the foundation for a sustained Indian human space exploration programme in the long run.</w:t>
      </w:r>
    </w:p>
    <w:p>
      <w:r>
        <w:t>Proper sequence:</w:t>
      </w:r>
    </w:p>
    <w:p>
      <w:r>
        <w:t>(a) QPRS</w:t>
      </w:r>
    </w:p>
    <w:p>
      <w:r>
        <w:t>(b) QSRP</w:t>
      </w:r>
    </w:p>
    <w:p>
      <w:r>
        <w:t>(c) RSPQ</w:t>
      </w:r>
    </w:p>
    <w:p>
      <w:r>
        <w:t>(d) SPRQ</w:t>
      </w:r>
    </w:p>
    <w:p>
      <w:r>
        <w:rPr>
          <w:b/>
          <w:color w:val="2E7D32"/>
        </w:rPr>
        <w:t>Answer: (a) QPRS</w:t>
      </w:r>
    </w:p>
    <w:p>
      <w:r>
        <w:rPr>
          <w:b/>
          <w:i/>
          <w:color w:val="555555"/>
        </w:rPr>
        <w:t>Why: S1→Q (marks an inflection point) → P (a new vertical created in ISRO) → R (this vertical envisages a human LEO flight) → S (a new Human Spaceflight Centre formed) → S6.</w:t>
      </w:r>
    </w:p>
    <w:p>
      <w:r>
        <w:rPr>
          <w:b/>
        </w:rPr>
        <w:t>40.</w:t>
      </w:r>
    </w:p>
    <w:p>
      <w:r>
        <w:t>S1: India has the largest youth population in the world.</w:t>
      </w:r>
    </w:p>
    <w:p>
      <w:r>
        <w:t>P: The Department has also recognised adolescents as an important segment of the youth.</w:t>
      </w:r>
    </w:p>
    <w:p>
      <w:r>
        <w:t>Q: Youth represent the most dynamic and vibrant segment of the population.</w:t>
      </w:r>
    </w:p>
    <w:p>
      <w:r>
        <w:t>R: To optimally tap their constructive and creative energies, the Department of Youth Affairs pursues the twin objectives of personality development and nation building.</w:t>
      </w:r>
    </w:p>
    <w:p>
      <w:r>
        <w:t>S: Other Ministries and the State Governments are also working to support youth development and to enable productive youth participation.</w:t>
      </w:r>
    </w:p>
    <w:p>
      <w:r>
        <w:t>S6: The role of the Department of Youth Affairs is to act as a facilitator and catalytic agent for youth development.</w:t>
      </w:r>
    </w:p>
    <w:p>
      <w:r>
        <w:t>Proper sequence:</w:t>
      </w:r>
    </w:p>
    <w:p>
      <w:r>
        <w:t>(a) PSRQ</w:t>
      </w:r>
    </w:p>
    <w:p>
      <w:r>
        <w:t>(b) QRPS</w:t>
      </w:r>
    </w:p>
    <w:p>
      <w:r>
        <w:t>(c) RPQS</w:t>
      </w:r>
    </w:p>
    <w:p>
      <w:r>
        <w:t>(d) SPRQ</w:t>
      </w:r>
    </w:p>
    <w:p>
      <w:r>
        <w:rPr>
          <w:b/>
          <w:color w:val="2E7D32"/>
        </w:rPr>
        <w:t>Answer: (b) QRPS</w:t>
      </w:r>
    </w:p>
    <w:p>
      <w:r>
        <w:rPr>
          <w:b/>
          <w:i/>
          <w:color w:val="555555"/>
        </w:rPr>
        <w:t>Why: S1→Q (youth the most dynamic segment) → R (Dept pursues personality development + nation building) → P (Dept also recognises adolescents) → S (other Ministries/States also help) → S6.</w:t>
      </w:r>
    </w:p>
    <w:p>
      <w:pPr>
        <w:pStyle w:val="Heading3"/>
      </w:pPr>
      <w:r>
        <w:t>Reading Comprehension - Passage I (Q51-55)  (5)</w:t>
      </w:r>
    </w:p>
    <w:p>
      <w:r>
        <w:rPr>
          <w:b/>
          <w:i/>
          <w:color w:val="666666"/>
        </w:rPr>
        <w:t>Directions: Read the passage and answer the items based on it (author's opinion / passage content only).</w:t>
      </w:r>
    </w:p>
    <w:p>
      <w:r>
        <w:t>Passage</w:t>
      </w:r>
    </w:p>
    <w:p>
      <w:r>
        <w:t>It must not be imagined that a walking tour, as some would have us fancy, is merely a better or worse way of seeing the country. There are many ways of seeing landscape quite as good; and none more vivid, in spite of canting dilettantes, than from a railway train. But landscape on a walking tour is quite an accessory. He who is indeed of the brotherhood does not voyage in quest of the picturesque, but of certain jolly humours - of the hope and spirit with which the march begins at morning, and the peace and spiritual repletion of the evening's rest.</w:t>
      </w:r>
    </w:p>
    <w:p>
      <w:r>
        <w:t>Now, to be properly enjoyed, a walking tour should be gone upon alone. If you go in a company, or even in pairs, it is no longer a walking tour in anything but name; it is something else and more in the nature of a picnic. A walking tour should be gone upon alone, because freedom is of the essence; because you should be able to stop and go on, and follow this way or that, as the freak takes you; and because you must have your own pace. And then you must be open to all impressions and let your thoughts take colour from what you see.</w:t>
      </w:r>
    </w:p>
    <w:p>
      <w:r>
        <w:rPr>
          <w:b/>
        </w:rPr>
        <w:t>51. According to the passage, what is the primary purpose of a walking tour?</w:t>
      </w:r>
    </w:p>
    <w:p>
      <w:r>
        <w:t>(a) Seeing the landscape</w:t>
      </w:r>
    </w:p>
    <w:p>
      <w:r>
        <w:t>(b) Quest of the picturesque</w:t>
      </w:r>
    </w:p>
    <w:p>
      <w:r>
        <w:t>(c) Longing for pleasure</w:t>
      </w:r>
    </w:p>
    <w:p>
      <w:r>
        <w:t>(d) Desire for education</w:t>
      </w:r>
    </w:p>
    <w:p>
      <w:r>
        <w:rPr>
          <w:b/>
          <w:color w:val="2E7D32"/>
        </w:rPr>
        <w:t>Answer: (c) Longing for pleasure</w:t>
      </w:r>
    </w:p>
    <w:p>
      <w:r>
        <w:rPr>
          <w:b/>
          <w:i/>
          <w:color w:val="555555"/>
        </w:rPr>
        <w:t>Why: The walker ‘does not voyage in quest of the picturesque, but of certain jolly humours’ — i.e., for pleasure.</w:t>
      </w:r>
    </w:p>
    <w:p>
      <w:r>
        <w:rPr>
          <w:b/>
        </w:rPr>
        <w:t>52. According to the passage, a walking tour should be gone upon alone because:</w:t>
      </w:r>
    </w:p>
    <w:p>
      <w:r>
        <w:t>(a) It is more in the nature of a picnic.</w:t>
      </w:r>
    </w:p>
    <w:p>
      <w:r>
        <w:t>(b) It puts him in a good mood on his arrival with more delight.</w:t>
      </w:r>
    </w:p>
    <w:p>
      <w:r>
        <w:t>(c) It will add to individual excitement.</w:t>
      </w:r>
    </w:p>
    <w:p>
      <w:r>
        <w:t>(d) It will provide freedom which is of the utmost importance.</w:t>
      </w:r>
    </w:p>
    <w:p>
      <w:r>
        <w:rPr>
          <w:b/>
          <w:color w:val="2E7D32"/>
        </w:rPr>
        <w:t>Answer: (d) It will provide freedom which is of the utmost importance</w:t>
      </w:r>
    </w:p>
    <w:p>
      <w:r>
        <w:rPr>
          <w:b/>
          <w:i/>
          <w:color w:val="555555"/>
        </w:rPr>
        <w:t>Why: The passage: ‘a walking tour should be gone upon alone, because freedom is of the essence.’</w:t>
      </w:r>
    </w:p>
    <w:p>
      <w:r>
        <w:rPr>
          <w:b/>
        </w:rPr>
        <w:t>53. According to the passage, what can adversely affect the walking tour?</w:t>
      </w:r>
    </w:p>
    <w:p>
      <w:r>
        <w:t>(a) Walking and talking at the same time</w:t>
      </w:r>
    </w:p>
    <w:p>
      <w:r>
        <w:t>(b) Walking to rise above the everyday cares of life</w:t>
      </w:r>
    </w:p>
    <w:p>
      <w:r>
        <w:t>(c) Walking to experience the beauty of the surroundings</w:t>
      </w:r>
    </w:p>
    <w:p>
      <w:r>
        <w:t>(d) Walking to meditate in silence</w:t>
      </w:r>
    </w:p>
    <w:p>
      <w:r>
        <w:rPr>
          <w:b/>
          <w:color w:val="2E7D32"/>
        </w:rPr>
        <w:t>Answer: (a) Walking and talking at the same time</w:t>
      </w:r>
    </w:p>
    <w:p>
      <w:r>
        <w:rPr>
          <w:b/>
          <w:i/>
          <w:color w:val="555555"/>
        </w:rPr>
        <w:t>Why: Going in company/pairs makes it ‘something else … in the nature of a picnic’; you must be ‘open to all impressions’.</w:t>
      </w:r>
    </w:p>
    <w:p>
      <w:r>
        <w:rPr>
          <w:b/>
        </w:rPr>
        <w:t>54. According to the passage, how should a walking tour conclude?</w:t>
      </w:r>
    </w:p>
    <w:p>
      <w:r>
        <w:t>(a) With the meditative peace above the real surroundings</w:t>
      </w:r>
    </w:p>
    <w:p>
      <w:r>
        <w:t>(b) With a peace that delights you</w:t>
      </w:r>
    </w:p>
    <w:p>
      <w:r>
        <w:t>(c) With the impressions of the surroundings</w:t>
      </w:r>
    </w:p>
    <w:p>
      <w:r>
        <w:t>(d) With the sounds of the birds around you</w:t>
      </w:r>
    </w:p>
    <w:p>
      <w:r>
        <w:rPr>
          <w:b/>
          <w:color w:val="2E7D32"/>
        </w:rPr>
        <w:t>Answer: (b) With a peace that delights you</w:t>
      </w:r>
    </w:p>
    <w:p>
      <w:r>
        <w:rPr>
          <w:b/>
          <w:i/>
          <w:color w:val="555555"/>
        </w:rPr>
        <w:t>Why: It should end with ‘the peace and spiritual repletion of the evening’s rest.’</w:t>
      </w:r>
    </w:p>
    <w:p>
      <w:r>
        <w:rPr>
          <w:b/>
        </w:rPr>
        <w:t>55. What is the meaning of the word "dilettantes" in the passage?</w:t>
      </w:r>
    </w:p>
    <w:p>
      <w:r>
        <w:t>(a) Persons who cultivate an aesthetic pursuit without real interest</w:t>
      </w:r>
    </w:p>
    <w:p>
      <w:r>
        <w:t>(b) Professionals</w:t>
      </w:r>
    </w:p>
    <w:p>
      <w:r>
        <w:t>(c) Morning joggers</w:t>
      </w:r>
    </w:p>
    <w:p>
      <w:r>
        <w:t>(d) Schooled travellers</w:t>
      </w:r>
    </w:p>
    <w:p>
      <w:r>
        <w:rPr>
          <w:b/>
          <w:color w:val="2E7D32"/>
        </w:rPr>
        <w:t>Answer: (a) Persons who cultivate an aesthetic pursuit without real interest</w:t>
      </w:r>
    </w:p>
    <w:p>
      <w:r>
        <w:rPr>
          <w:b/>
          <w:i/>
          <w:color w:val="555555"/>
        </w:rPr>
        <w:t>Why: ‘Canting dilettantes’ = dabblers/superficial art-lovers.</w:t>
      </w:r>
    </w:p>
    <w:p>
      <w:pPr>
        <w:pStyle w:val="Heading3"/>
      </w:pPr>
      <w:r>
        <w:t>Reading Comprehension - Passage II (Q56-60)  (5)</w:t>
      </w:r>
    </w:p>
    <w:p>
      <w:r>
        <w:rPr>
          <w:b/>
          <w:i/>
          <w:color w:val="666666"/>
        </w:rPr>
        <w:t>Directions: Read the passage and answer the items based on it (author's opinion / passage content only).</w:t>
      </w:r>
    </w:p>
    <w:p>
      <w:r>
        <w:t>Passage</w:t>
      </w:r>
    </w:p>
    <w:p>
      <w:r>
        <w:t>Historical analysis combines several levels of thinking and study, posing a question about the past, setting up the problem in a form intended to facilitate its solution, solving the problem, and verifying the solution or interpretation. Academic history relies on formal analysis, based on rational and systematic apprehension of relevant evidence. Yet such formal analysis can be seen as a subset of the broader category of interpretation, including responses to evidence that are impressionistic and informal rather than formal and logically structured. Indeed, the many genres of academic and popular history run the full gamut from logically systematic to impressionistic.</w:t>
      </w:r>
    </w:p>
    <w:p>
      <w:r>
        <w:t>Historians come from a widely varying range of philosophical traditions, and the varying philosophies lead to quite different ways of posing questions and answers. The distinctions among philosophical principles help to show how different analytical priorities arise; they also show how historians can rely on similar data yet come to different or conflicting conclusions. Nineteenth century philosophical outlooks remain central to world-historical analysis: most notably the dialectics of G.W.F. Hegel and the materialism of Karl Marx. Another great nineteenth-century current of thought was positivism, elaborated by Auguste Comte and focusing on study through breaking large problems into small ones, seeking deterministic relationships within the smaller problems. Philosophies of structuralism and post-modernism have developed in more recent times, rejecting the positivist separation of problems into discrete sub-problems and emphasizing interaction among aspects of a problem.</w:t>
      </w:r>
    </w:p>
    <w:p>
      <w:r>
        <w:rPr>
          <w:b/>
        </w:rPr>
        <w:t>56. Which of the following does not amount to historical analysis?</w:t>
      </w:r>
    </w:p>
    <w:p>
      <w:r>
        <w:t>(a) Posing a question about the past, setting up the problem in a form intended to facilitate its solution.</w:t>
      </w:r>
    </w:p>
    <w:p>
      <w:r>
        <w:t>(b) Solving the problem and verifying the solution or interpretation.</w:t>
      </w:r>
    </w:p>
    <w:p>
      <w:r>
        <w:t>(c) Combines several levels of thinking and study to arrive at a conclusion.</w:t>
      </w:r>
    </w:p>
    <w:p>
      <w:r>
        <w:t>(d) Being unsystematic to arrive at an impressionistic and informal conclusion.</w:t>
      </w:r>
    </w:p>
    <w:p>
      <w:r>
        <w:rPr>
          <w:b/>
          <w:color w:val="2E7D32"/>
        </w:rPr>
        <w:t>Answer: (d) Being unsystematic to arrive at an impressionistic and informal conclusion</w:t>
      </w:r>
    </w:p>
    <w:p>
      <w:r>
        <w:rPr>
          <w:b/>
          <w:i/>
          <w:color w:val="555555"/>
        </w:rPr>
        <w:t>Why: Academic history relies on formal, systematic analysis; a purely unsystematic/impressionistic approach is the opposite of that.</w:t>
      </w:r>
    </w:p>
    <w:p>
      <w:r>
        <w:rPr>
          <w:b/>
        </w:rPr>
        <w:t>57. 'The many genres of academic and popular history run the full gamut from logically systematic to impressionistic' means:</w:t>
      </w:r>
    </w:p>
    <w:p>
      <w:r>
        <w:t>(a) The range of texts varies from those based on objective analysis and those based on subjective assertions.</w:t>
      </w:r>
    </w:p>
    <w:p>
      <w:r>
        <w:t>(b) Historical analysis that is rarely vague to that which establishes evidence.</w:t>
      </w:r>
    </w:p>
    <w:p>
      <w:r>
        <w:t>(c) Historical analysis that is always vague to that which establishes no evidence.</w:t>
      </w:r>
    </w:p>
    <w:p>
      <w:r>
        <w:t>(d) Historical analysis that is rarely systematic to that which establishes evidence.</w:t>
      </w:r>
    </w:p>
    <w:p>
      <w:r>
        <w:rPr>
          <w:b/>
          <w:color w:val="2E7D32"/>
        </w:rPr>
        <w:t>Answer: (a) The range of texts varies from those based on objective analysis and those based on subjective assertions</w:t>
      </w:r>
    </w:p>
    <w:p>
      <w:r>
        <w:rPr>
          <w:b/>
          <w:i/>
          <w:color w:val="555555"/>
        </w:rPr>
        <w:t>Why: ‘Gamut’ = full range, here from objective/systematic to subjective/impressionistic.</w:t>
      </w:r>
    </w:p>
    <w:p>
      <w:r>
        <w:rPr>
          <w:b/>
        </w:rPr>
        <w:t>58. What, according to the author, makes historians come to conflicting conclusions? (1) They are influenced by their philosophical beliefs in asking questions on the same data. (2) They apply different interpretations on the same data. (3) They go for the primary data and evidence. (4) They are influenced by the current political developments.</w:t>
      </w:r>
    </w:p>
    <w:p>
      <w:r>
        <w:t>(a) 1 and 2 only</w:t>
      </w:r>
    </w:p>
    <w:p>
      <w:r>
        <w:t>(b) 3 and 4 only</w:t>
      </w:r>
    </w:p>
    <w:p>
      <w:r>
        <w:t>(c) 2 and 4 only</w:t>
      </w:r>
    </w:p>
    <w:p>
      <w:r>
        <w:t>(d) 1, 2, 3 and 4</w:t>
      </w:r>
    </w:p>
    <w:p>
      <w:r>
        <w:rPr>
          <w:b/>
          <w:color w:val="2E7D32"/>
        </w:rPr>
        <w:t>Answer: (a) 1 and 2 only</w:t>
      </w:r>
    </w:p>
    <w:p>
      <w:r>
        <w:rPr>
          <w:b/>
          <w:i/>
          <w:color w:val="555555"/>
        </w:rPr>
        <w:t>Why: Differing philosophies lead them to pose different questions and interpret the same data differently.</w:t>
      </w:r>
    </w:p>
    <w:p>
      <w:r>
        <w:rPr>
          <w:b/>
        </w:rPr>
        <w:t>59. Which word(s) from the passage can be substituted for the assertion that "all events and human actions are ultimately shaped by causes external to the will"?</w:t>
      </w:r>
    </w:p>
    <w:p>
      <w:r>
        <w:t>(a) Impressionistic</w:t>
      </w:r>
    </w:p>
    <w:p>
      <w:r>
        <w:t>(b) Idealist approach to history</w:t>
      </w:r>
    </w:p>
    <w:p>
      <w:r>
        <w:t>(c) Deterministic relationship</w:t>
      </w:r>
    </w:p>
    <w:p>
      <w:r>
        <w:t>(d) Dialectics</w:t>
      </w:r>
    </w:p>
    <w:p>
      <w:r>
        <w:rPr>
          <w:b/>
          <w:color w:val="2E7D32"/>
        </w:rPr>
        <w:t>Answer: (c) Deterministic relationship</w:t>
      </w:r>
    </w:p>
    <w:p>
      <w:r>
        <w:rPr>
          <w:b/>
          <w:i/>
          <w:color w:val="555555"/>
        </w:rPr>
        <w:t>Why: Positivism seeks ‘deterministic relationships’ — outcomes fixed by external causes.</w:t>
      </w:r>
    </w:p>
    <w:p>
      <w:r>
        <w:rPr>
          <w:b/>
        </w:rPr>
        <w:t>60. Which one of the following relates to the post-modernist approach to History?</w:t>
      </w:r>
    </w:p>
    <w:p>
      <w:r>
        <w:t>(a) Post-modernist approach is built on positivism.</w:t>
      </w:r>
    </w:p>
    <w:p>
      <w:r>
        <w:t>(b) Post-modernist approach emphasises interaction among aspects of a problem.</w:t>
      </w:r>
    </w:p>
    <w:p>
      <w:r>
        <w:t>(c) Post-modernist approach rejects both the separation of problems into sub-problems and interaction among them.</w:t>
      </w:r>
    </w:p>
    <w:p>
      <w:r>
        <w:t>(d) Post-modernist approach supports separation of problems and interaction among them.</w:t>
      </w:r>
    </w:p>
    <w:p>
      <w:r>
        <w:rPr>
          <w:b/>
          <w:color w:val="2E7D32"/>
        </w:rPr>
        <w:t>Answer: (b) Post-modernist approach emphasises interaction among aspects of a problem</w:t>
      </w:r>
    </w:p>
    <w:p>
      <w:r>
        <w:rPr>
          <w:b/>
          <w:i/>
          <w:color w:val="555555"/>
        </w:rPr>
        <w:t>Why: It rejects the positivist splitting of problems and instead ‘emphasis[es] interaction among aspects of a problem’.</w:t>
      </w:r>
    </w:p>
    <w:p>
      <w:pPr>
        <w:pStyle w:val="Heading2"/>
      </w:pPr>
      <w:r>
        <w:t>2024 - CDS 1 (held 21 Apr 2024)</w:t>
      </w:r>
    </w:p>
    <w:p>
      <w:pPr>
        <w:pStyle w:val="Heading3"/>
      </w:pPr>
      <w:r>
        <w:t>Ordering of Words in a Sentence (Q21-30)  (10)</w:t>
      </w:r>
    </w:p>
    <w:p>
      <w:r>
        <w:rPr>
          <w:b/>
          <w:i/>
          <w:color w:val="666666"/>
        </w:rPr>
        <w:t>Directions: Each item is one sentence whose parts have been jumbled and labelled P, Q, R and S. Rearrange them into the correct order. Fragment boundaries follow the printed P/Q/R/S labels (approximate where the scan was tight).</w:t>
      </w:r>
    </w:p>
    <w:p>
      <w:r>
        <w:rPr>
          <w:b/>
        </w:rPr>
        <w:t>21.</w:t>
      </w:r>
    </w:p>
    <w:p>
      <w:r>
        <w:t>P: directive principles of state policy which though not justiciable are</w:t>
      </w:r>
    </w:p>
    <w:p>
      <w:r>
        <w:t>Q: fundamental to the governance of the country and it is the duty</w:t>
      </w:r>
    </w:p>
    <w:p>
      <w:r>
        <w:t>R: the Constitution lays down certain</w:t>
      </w:r>
    </w:p>
    <w:p>
      <w:r>
        <w:t>S: of the state to apply these principles in making laws</w:t>
      </w:r>
    </w:p>
    <w:p>
      <w:r>
        <w:t>Proper sequence:</w:t>
      </w:r>
    </w:p>
    <w:p>
      <w:r>
        <w:t>(a) PQRS</w:t>
      </w:r>
    </w:p>
    <w:p>
      <w:r>
        <w:t>(b) QRPS</w:t>
      </w:r>
    </w:p>
    <w:p>
      <w:r>
        <w:t>(c) RPQS</w:t>
      </w:r>
    </w:p>
    <w:p>
      <w:r>
        <w:t>(d) SPRQ</w:t>
      </w:r>
    </w:p>
    <w:p>
      <w:r>
        <w:rPr>
          <w:b/>
          <w:color w:val="2E7D32"/>
        </w:rPr>
        <w:t>Answer: (c) RPQS</w:t>
      </w:r>
    </w:p>
    <w:p>
      <w:r>
        <w:rPr>
          <w:b/>
          <w:i/>
          <w:color w:val="555555"/>
        </w:rPr>
        <w:t>Why: R+P+Q+S: ‘The Constitution lays down certain / directive principles of state policy which though not justiciable are / fundamental to the governance of the country and it is the duty / of the state to apply these principles in making laws.’</w:t>
      </w:r>
    </w:p>
    <w:p>
      <w:r>
        <w:rPr>
          <w:b/>
        </w:rPr>
        <w:t>22.</w:t>
      </w:r>
    </w:p>
    <w:p>
      <w:r>
        <w:t>P: are evolving rapidly</w:t>
      </w:r>
    </w:p>
    <w:p>
      <w:r>
        <w:t>Q: the geo-political and geo-economic landscape</w:t>
      </w:r>
    </w:p>
    <w:p>
      <w:r>
        <w:t>R: where aspects related to application of military force</w:t>
      </w:r>
    </w:p>
    <w:p>
      <w:r>
        <w:t>S: in a multipolar world is dynamic</w:t>
      </w:r>
    </w:p>
    <w:p>
      <w:r>
        <w:t>Proper sequence:</w:t>
      </w:r>
    </w:p>
    <w:p>
      <w:r>
        <w:t>(a) QRSP</w:t>
      </w:r>
    </w:p>
    <w:p>
      <w:r>
        <w:t>(b) QSRP</w:t>
      </w:r>
    </w:p>
    <w:p>
      <w:r>
        <w:t>(c) SPRQ</w:t>
      </w:r>
    </w:p>
    <w:p>
      <w:r>
        <w:t>(d) SQRP</w:t>
      </w:r>
    </w:p>
    <w:p>
      <w:r>
        <w:rPr>
          <w:b/>
          <w:color w:val="2E7D32"/>
        </w:rPr>
        <w:t>Answer: (b) QSRP</w:t>
      </w:r>
    </w:p>
    <w:p>
      <w:r>
        <w:rPr>
          <w:b/>
          <w:i/>
          <w:color w:val="555555"/>
        </w:rPr>
        <w:t>Why: Q+S+R+P: ‘The geo-political and geo-economic landscape / in a multipolar world is dynamic / where aspects related to application of military force / are evolving rapidly.’</w:t>
      </w:r>
    </w:p>
    <w:p>
      <w:r>
        <w:rPr>
          <w:b/>
        </w:rPr>
        <w:t>23.</w:t>
      </w:r>
    </w:p>
    <w:p>
      <w:r>
        <w:t>P: international security, taking into account its national security interests and priorities</w:t>
      </w:r>
    </w:p>
    <w:p>
      <w:r>
        <w:t>Q: India has participated actively in multilateral forums</w:t>
      </w:r>
    </w:p>
    <w:p>
      <w:r>
        <w:t>R: relating to disarmament, non-proliferation</w:t>
      </w:r>
    </w:p>
    <w:p>
      <w:r>
        <w:t>S: and in the international security arena</w:t>
      </w:r>
    </w:p>
    <w:p>
      <w:r>
        <w:t>Proper sequence:</w:t>
      </w:r>
    </w:p>
    <w:p>
      <w:r>
        <w:t>(a) PQRS</w:t>
      </w:r>
    </w:p>
    <w:p>
      <w:r>
        <w:t>(b) SRPQ</w:t>
      </w:r>
    </w:p>
    <w:p>
      <w:r>
        <w:t>(c) QPRS</w:t>
      </w:r>
    </w:p>
    <w:p>
      <w:r>
        <w:t>(d) QRPS</w:t>
      </w:r>
    </w:p>
    <w:p>
      <w:r>
        <w:rPr>
          <w:b/>
          <w:color w:val="2E7D32"/>
        </w:rPr>
        <w:t>Answer: (d) QRPS</w:t>
      </w:r>
    </w:p>
    <w:p>
      <w:r>
        <w:rPr>
          <w:b/>
          <w:i/>
          <w:color w:val="555555"/>
        </w:rPr>
        <w:t>Why: Q+R+P+S: ‘India has participated actively in multilateral forums / relating to disarmament, non-proliferation / international security, taking into account its national security interests and priorities / and in the international security arena.’</w:t>
      </w:r>
    </w:p>
    <w:p>
      <w:r>
        <w:rPr>
          <w:i/>
          <w:color w:val="C00000"/>
        </w:rPr>
        <w:t>⚠ Note: The most natural reading is QRSP (‘… disarmament, non-proliferation and in the international security arena …’), which isn’t offered; QRPS is the closest printed order. Verify.</w:t>
      </w:r>
    </w:p>
    <w:p>
      <w:r>
        <w:rPr>
          <w:b/>
        </w:rPr>
        <w:t>24.</w:t>
      </w:r>
    </w:p>
    <w:p>
      <w:r>
        <w:t>P: linked to the formal education system</w:t>
      </w:r>
    </w:p>
    <w:p>
      <w:r>
        <w:t>Q: through a close coordination with the</w:t>
      </w:r>
    </w:p>
    <w:p>
      <w:r>
        <w:t>R: children in the age group of 5-8 years are directly</w:t>
      </w:r>
    </w:p>
    <w:p>
      <w:r>
        <w:t>S: Sarva Shiksha Abhiyan</w:t>
      </w:r>
    </w:p>
    <w:p>
      <w:r>
        <w:t>Proper sequence:</w:t>
      </w:r>
    </w:p>
    <w:p>
      <w:r>
        <w:t>(a) RPSQ</w:t>
      </w:r>
    </w:p>
    <w:p>
      <w:r>
        <w:t>(b) QSPR</w:t>
      </w:r>
    </w:p>
    <w:p>
      <w:r>
        <w:t>(c) RPQS</w:t>
      </w:r>
    </w:p>
    <w:p>
      <w:r>
        <w:t>(d) QRPS</w:t>
      </w:r>
    </w:p>
    <w:p>
      <w:r>
        <w:rPr>
          <w:b/>
          <w:color w:val="2E7D32"/>
        </w:rPr>
        <w:t>Answer: (c) RPQS</w:t>
      </w:r>
    </w:p>
    <w:p>
      <w:r>
        <w:rPr>
          <w:b/>
          <w:i/>
          <w:color w:val="555555"/>
        </w:rPr>
        <w:t>Why: R+P+Q+S: ‘Children in the age group of 5-8 years are directly / linked to the formal education system / through a close coordination with the / Sarva Shiksha Abhiyan.’</w:t>
      </w:r>
    </w:p>
    <w:p>
      <w:r>
        <w:rPr>
          <w:b/>
        </w:rPr>
        <w:t>25.</w:t>
      </w:r>
    </w:p>
    <w:p>
      <w:r>
        <w:t>P: our spiritual heritage and has become part of</w:t>
      </w:r>
    </w:p>
    <w:p>
      <w:r>
        <w:t>Q: practised as part of</w:t>
      </w:r>
    </w:p>
    <w:p>
      <w:r>
        <w:t>R: healthy lifestyle</w:t>
      </w:r>
    </w:p>
    <w:p>
      <w:r>
        <w:t>S: yoga is being</w:t>
      </w:r>
    </w:p>
    <w:p>
      <w:r>
        <w:t>Proper sequence:</w:t>
      </w:r>
    </w:p>
    <w:p>
      <w:r>
        <w:t>(a) PQRS</w:t>
      </w:r>
    </w:p>
    <w:p>
      <w:r>
        <w:t>(b) PRSQ</w:t>
      </w:r>
    </w:p>
    <w:p>
      <w:r>
        <w:t>(c) SRPQ</w:t>
      </w:r>
    </w:p>
    <w:p>
      <w:r>
        <w:t>(d) SRQP</w:t>
      </w:r>
    </w:p>
    <w:p>
      <w:r>
        <w:rPr>
          <w:b/>
          <w:color w:val="2E7D32"/>
        </w:rPr>
        <w:t>Answer: Correct sequence: SQPR — not among the printed options</w:t>
      </w:r>
    </w:p>
    <w:p>
      <w:r>
        <w:rPr>
          <w:b/>
          <w:i/>
          <w:color w:val="555555"/>
        </w:rPr>
        <w:t>Why: S+Q+P+R reads: ‘Yoga is being / practised as part of / our spiritual heritage and has become part of / [a] healthy lifestyle.’</w:t>
      </w:r>
    </w:p>
    <w:p>
      <w:r>
        <w:rPr>
          <w:i/>
          <w:color w:val="C00000"/>
        </w:rPr>
        <w:t>⚠ Note: None of the printed options (PQRS / PRSQ / SRPQ / SRQP) yields a grammatical sentence; the correct order is SQPR — a scan/label error. Verify against the original paper.</w:t>
      </w:r>
    </w:p>
    <w:p>
      <w:r>
        <w:rPr>
          <w:b/>
        </w:rPr>
        <w:t>26.</w:t>
      </w:r>
    </w:p>
    <w:p>
      <w:r>
        <w:t>P: who has been troubling</w:t>
      </w:r>
    </w:p>
    <w:p>
      <w:r>
        <w:t>Q: better than the one</w:t>
      </w:r>
    </w:p>
    <w:p>
      <w:r>
        <w:t>R: would know the trouble</w:t>
      </w:r>
    </w:p>
    <w:p>
      <w:r>
        <w:t>S: she who has been in trouble</w:t>
      </w:r>
    </w:p>
    <w:p>
      <w:r>
        <w:t>Proper sequence:</w:t>
      </w:r>
    </w:p>
    <w:p>
      <w:r>
        <w:t>(a) PSQR</w:t>
      </w:r>
    </w:p>
    <w:p>
      <w:r>
        <w:t>(b) SPRQ</w:t>
      </w:r>
    </w:p>
    <w:p>
      <w:r>
        <w:t>(c) SRQP</w:t>
      </w:r>
    </w:p>
    <w:p>
      <w:r>
        <w:t>(d) PQRS</w:t>
      </w:r>
    </w:p>
    <w:p>
      <w:r>
        <w:rPr>
          <w:b/>
          <w:color w:val="2E7D32"/>
        </w:rPr>
        <w:t>Answer: (c) SRQP</w:t>
      </w:r>
    </w:p>
    <w:p>
      <w:r>
        <w:rPr>
          <w:b/>
          <w:i/>
          <w:color w:val="555555"/>
        </w:rPr>
        <w:t>Why: S+R+Q+P: ‘She who has been in trouble / would know the trouble / better than the one / who has been troubling.’</w:t>
      </w:r>
    </w:p>
    <w:p>
      <w:r>
        <w:rPr>
          <w:b/>
        </w:rPr>
        <w:t>27.</w:t>
      </w:r>
    </w:p>
    <w:p>
      <w:r>
        <w:t>P: "all that glitters is not gold"</w:t>
      </w:r>
    </w:p>
    <w:p>
      <w:r>
        <w:t>Q: the speaker reiterated before the audience</w:t>
      </w:r>
    </w:p>
    <w:p>
      <w:r>
        <w:t>R: is still valid</w:t>
      </w:r>
    </w:p>
    <w:p>
      <w:r>
        <w:t>S: the fact that the old epithet</w:t>
      </w:r>
    </w:p>
    <w:p>
      <w:r>
        <w:t>Proper sequence:</w:t>
      </w:r>
    </w:p>
    <w:p>
      <w:r>
        <w:t>(a) QRPS</w:t>
      </w:r>
    </w:p>
    <w:p>
      <w:r>
        <w:t>(b) QSPR</w:t>
      </w:r>
    </w:p>
    <w:p>
      <w:r>
        <w:t>(c) RPSQ</w:t>
      </w:r>
    </w:p>
    <w:p>
      <w:r>
        <w:t>(d) SPQR</w:t>
      </w:r>
    </w:p>
    <w:p>
      <w:r>
        <w:rPr>
          <w:b/>
          <w:color w:val="2E7D32"/>
        </w:rPr>
        <w:t>Answer: (b) QSPR</w:t>
      </w:r>
    </w:p>
    <w:p>
      <w:r>
        <w:rPr>
          <w:b/>
          <w:i/>
          <w:color w:val="555555"/>
        </w:rPr>
        <w:t>Why: Q+S+P+R: ‘The speaker reiterated before the audience / the fact that the old epithet / “all that glitters is not gold” / is still valid.’</w:t>
      </w:r>
    </w:p>
    <w:p>
      <w:r>
        <w:rPr>
          <w:b/>
        </w:rPr>
        <w:t>28.</w:t>
      </w:r>
    </w:p>
    <w:p>
      <w:r>
        <w:t>P: a decade sooner than 2050</w:t>
      </w:r>
    </w:p>
    <w:p>
      <w:r>
        <w:t>Q: that the population will peak</w:t>
      </w:r>
    </w:p>
    <w:p>
      <w:r>
        <w:t>R: the second scenario suggested</w:t>
      </w:r>
    </w:p>
    <w:p>
      <w:r>
        <w:t>S: at 8.5 billion by 2040</w:t>
      </w:r>
    </w:p>
    <w:p>
      <w:r>
        <w:t>Proper sequence:</w:t>
      </w:r>
    </w:p>
    <w:p>
      <w:r>
        <w:t>(a) PSQR</w:t>
      </w:r>
    </w:p>
    <w:p>
      <w:r>
        <w:t>(b) RQSP</w:t>
      </w:r>
    </w:p>
    <w:p>
      <w:r>
        <w:t>(c) RPSQ</w:t>
      </w:r>
    </w:p>
    <w:p>
      <w:r>
        <w:t>(d) PRSQ</w:t>
      </w:r>
    </w:p>
    <w:p>
      <w:r>
        <w:rPr>
          <w:b/>
          <w:color w:val="2E7D32"/>
        </w:rPr>
        <w:t>Answer: (b) RQSP</w:t>
      </w:r>
    </w:p>
    <w:p>
      <w:r>
        <w:rPr>
          <w:b/>
          <w:i/>
          <w:color w:val="555555"/>
        </w:rPr>
        <w:t>Why: R+Q+S+P: ‘The second scenario suggested / that the population will peak / at 8.5 billion by 2040, / a decade sooner than 2050.’</w:t>
      </w:r>
    </w:p>
    <w:p>
      <w:r>
        <w:rPr>
          <w:b/>
        </w:rPr>
        <w:t>29.</w:t>
      </w:r>
    </w:p>
    <w:p>
      <w:r>
        <w:t>P: turbulent times not only during war</w:t>
      </w:r>
    </w:p>
    <w:p>
      <w:r>
        <w:t>Q: and peace</w:t>
      </w:r>
    </w:p>
    <w:p>
      <w:r>
        <w:t>R: is always the only alternative</w:t>
      </w:r>
    </w:p>
    <w:p>
      <w:r>
        <w:t>S: but also during peaceful times</w:t>
      </w:r>
    </w:p>
    <w:p>
      <w:r>
        <w:t>Proper sequence:</w:t>
      </w:r>
    </w:p>
    <w:p>
      <w:r>
        <w:t>(a) RPSQ</w:t>
      </w:r>
    </w:p>
    <w:p>
      <w:r>
        <w:t>(b) PRSQ</w:t>
      </w:r>
    </w:p>
    <w:p>
      <w:r>
        <w:t>(c) RQPS</w:t>
      </w:r>
    </w:p>
    <w:p>
      <w:r>
        <w:t>(d) SPQR</w:t>
      </w:r>
    </w:p>
    <w:p>
      <w:r>
        <w:rPr>
          <w:b/>
          <w:color w:val="2E7D32"/>
        </w:rPr>
        <w:t>Answer: Fragments garbled — cannot be reliably determined</w:t>
      </w:r>
    </w:p>
    <w:p>
      <w:r>
        <w:rPr>
          <w:b/>
          <w:i/>
          <w:color w:val="555555"/>
        </w:rPr>
        <w:t>Why: The four fragments (P ‘turbulent times not only during war’, Q ‘and peace’, R ‘is always the only alternative’, S ‘but also during peaceful times’) do not combine cleanly into any printed option.</w:t>
      </w:r>
    </w:p>
    <w:p>
      <w:r>
        <w:rPr>
          <w:i/>
          <w:color w:val="C00000"/>
        </w:rPr>
        <w:t>⚠ Note: The fragment set scanned poorly (a stray ‘and peace’ and a subject-less ‘is always the only alternative’); no printed order produces a coherent sentence. Verify against the original paper.</w:t>
      </w:r>
    </w:p>
    <w:p>
      <w:r>
        <w:rPr>
          <w:b/>
        </w:rPr>
        <w:t>30.</w:t>
      </w:r>
    </w:p>
    <w:p>
      <w:r>
        <w:t>P: generations of Indian women</w:t>
      </w:r>
    </w:p>
    <w:p>
      <w:r>
        <w:t>Q: many policies and behaviours</w:t>
      </w:r>
    </w:p>
    <w:p>
      <w:r>
        <w:t>R: 'population bomb' related narratives mobilised</w:t>
      </w:r>
    </w:p>
    <w:p>
      <w:r>
        <w:t>S: that shaped the lives of</w:t>
      </w:r>
    </w:p>
    <w:p>
      <w:r>
        <w:t>Proper sequence:</w:t>
      </w:r>
    </w:p>
    <w:p>
      <w:r>
        <w:t>(a) RQSP</w:t>
      </w:r>
    </w:p>
    <w:p>
      <w:r>
        <w:t>(b) PSQR</w:t>
      </w:r>
    </w:p>
    <w:p>
      <w:r>
        <w:t>(c) RPSQ</w:t>
      </w:r>
    </w:p>
    <w:p>
      <w:r>
        <w:t>(d) PQRS</w:t>
      </w:r>
    </w:p>
    <w:p>
      <w:r>
        <w:rPr>
          <w:b/>
          <w:color w:val="2E7D32"/>
        </w:rPr>
        <w:t>Answer: (a) RQSP</w:t>
      </w:r>
    </w:p>
    <w:p>
      <w:r>
        <w:rPr>
          <w:b/>
          <w:i/>
          <w:color w:val="555555"/>
        </w:rPr>
        <w:t>Why: R+Q+S+P: ‘“Population bomb” related narratives mobilised / many policies and behaviours / that shaped the lives of / generations of Indian women.’</w:t>
      </w:r>
    </w:p>
    <w:p>
      <w:pPr>
        <w:pStyle w:val="Heading3"/>
      </w:pPr>
      <w:r>
        <w:t>Ordering of Sentences (Q31-40)  (10)</w:t>
      </w:r>
    </w:p>
    <w:p>
      <w:r>
        <w:rPr>
          <w:b/>
          <w:i/>
          <w:color w:val="666666"/>
        </w:rPr>
        <w:t>Directions: Each item consists of six sentences. S1 and S6 are fixed; the middle four (P, Q, R, S) are jumbled. Choose the proper sequence.</w:t>
      </w:r>
    </w:p>
    <w:p>
      <w:r>
        <w:rPr>
          <w:b/>
        </w:rPr>
        <w:t>31.</w:t>
      </w:r>
    </w:p>
    <w:p>
      <w:r>
        <w:t>S1: The Attorney-General of India is appointed by the President of India.</w:t>
      </w:r>
    </w:p>
    <w:p>
      <w:r>
        <w:t>P: In the performance of his duties, the Attorney-General shall have the right of audience in all courts in the territory of India.</w:t>
      </w:r>
    </w:p>
    <w:p>
      <w:r>
        <w:t>Q: The Attorney-General shall hold office during the pleasure of the President.</w:t>
      </w:r>
    </w:p>
    <w:p>
      <w:r>
        <w:t>R: Any person qualified to be a judge of the Supreme Court can be appointed for the post.</w:t>
      </w:r>
    </w:p>
    <w:p>
      <w:r>
        <w:t>S: The duty of the Attorney-General is to give advice to the Government of India upon such legal matters, and to perform such other duties of a legal character, as may from time to time be referred to him or assigned to him by the President, and to discharge the functions conferred on him by or under the Constitution or any other law for the time being in force.</w:t>
      </w:r>
    </w:p>
    <w:p>
      <w:r>
        <w:t>S6: He shall receive such remuneration as the President may determine.</w:t>
      </w:r>
    </w:p>
    <w:p>
      <w:r>
        <w:t>Proper sequence:</w:t>
      </w:r>
    </w:p>
    <w:p>
      <w:r>
        <w:t>(a) PSRQ</w:t>
      </w:r>
    </w:p>
    <w:p>
      <w:r>
        <w:t>(b) QPRS</w:t>
      </w:r>
    </w:p>
    <w:p>
      <w:r>
        <w:t>(c) RSPQ</w:t>
      </w:r>
    </w:p>
    <w:p>
      <w:r>
        <w:t>(d) SRPQ</w:t>
      </w:r>
    </w:p>
    <w:p>
      <w:r>
        <w:rPr>
          <w:b/>
          <w:color w:val="2E7D32"/>
        </w:rPr>
        <w:t>Answer: (c) RSPQ</w:t>
      </w:r>
    </w:p>
    <w:p>
      <w:r>
        <w:rPr>
          <w:b/>
          <w:i/>
          <w:color w:val="555555"/>
        </w:rPr>
        <w:t>Why: S1→R (any SC-judge-qualified person may be appointed) → S (his duty: legal advice) → P (in his duties, right of audience in all courts) → Q (holds office during the President’s pleasure) → S6.</w:t>
      </w:r>
    </w:p>
    <w:p>
      <w:r>
        <w:rPr>
          <w:b/>
        </w:rPr>
        <w:t>32.</w:t>
      </w:r>
    </w:p>
    <w:p>
      <w:r>
        <w:t>S1: COVID-19 was a health catastrophe that caused great distress.</w:t>
      </w:r>
    </w:p>
    <w:p>
      <w:r>
        <w:t>P: India also undertook the Vande Bharat Mission.</w:t>
      </w:r>
    </w:p>
    <w:p>
      <w:r>
        <w:t>Q: Made-in-India vaccines were sent to more than 90 countries on a commercial and grant basis.</w:t>
      </w:r>
    </w:p>
    <w:p>
      <w:r>
        <w:t>R: India justified its credentials as a global HADR player deploying Rapid Response Teams to Maldives, Kuwait and Mauritius launching the multiphased mission SAGAR.</w:t>
      </w:r>
    </w:p>
    <w:p>
      <w:r>
        <w:t>S: During the pandemic, India re-established its credentials as the Pharmacy of the World by supplying medicines and equipment to over 150 countries in the face of daunting logistical challenges.</w:t>
      </w:r>
    </w:p>
    <w:p>
      <w:r>
        <w:t>S6: It triggered the movement of more than 7 million people through lockdown and post-lockdown periods.</w:t>
      </w:r>
    </w:p>
    <w:p>
      <w:r>
        <w:t>Proper sequence:</w:t>
      </w:r>
    </w:p>
    <w:p>
      <w:r>
        <w:t>(a) SQRP</w:t>
      </w:r>
    </w:p>
    <w:p>
      <w:r>
        <w:t>(b) SPRQ</w:t>
      </w:r>
    </w:p>
    <w:p>
      <w:r>
        <w:t>(c) QPRS</w:t>
      </w:r>
    </w:p>
    <w:p>
      <w:r>
        <w:t>(d) QRSP</w:t>
      </w:r>
    </w:p>
    <w:p>
      <w:r>
        <w:rPr>
          <w:b/>
          <w:color w:val="2E7D32"/>
        </w:rPr>
        <w:t>Answer: (a) SQRP</w:t>
      </w:r>
    </w:p>
    <w:p>
      <w:r>
        <w:rPr>
          <w:b/>
          <w:i/>
          <w:color w:val="555555"/>
        </w:rPr>
        <w:t>Why: S1→S (Pharmacy of the World — medicines to 150+ countries) → Q (vaccines to 90+ countries) → R (HADR player, SAGAR) → P (India also ran Vande Bharat) → S6.</w:t>
      </w:r>
    </w:p>
    <w:p>
      <w:r>
        <w:rPr>
          <w:b/>
        </w:rPr>
        <w:t>33.</w:t>
      </w:r>
    </w:p>
    <w:p>
      <w:r>
        <w:t>S1: The New Development Bank (NDB) has been instituted with a vision to support and foster infrastructure and sustainable initiatives in emerging economies.</w:t>
      </w:r>
    </w:p>
    <w:p>
      <w:r>
        <w:t>P: The purpose of the Bank is to mobilise resources for infrastructure and sustainable projects in BRICS and other emerging economies.</w:t>
      </w:r>
    </w:p>
    <w:p>
      <w:r>
        <w:t>Q: Each member country has a shareholding of 20 per cent.</w:t>
      </w:r>
    </w:p>
    <w:p>
      <w:r>
        <w:t>R: The founding members of the NDB - Brazil, Russia, India, China and South Africa - brought in capital USD 1 billion as initial contribution.</w:t>
      </w:r>
    </w:p>
    <w:p>
      <w:r>
        <w:t>S: India and other four founding members have equal shareholding in the Bank.</w:t>
      </w:r>
    </w:p>
    <w:p>
      <w:r>
        <w:t>S6: India is one of the largest borrowers from the Bank in the sectors of transport, health, water and financial sectors.</w:t>
      </w:r>
    </w:p>
    <w:p>
      <w:r>
        <w:t>Proper sequence:</w:t>
      </w:r>
    </w:p>
    <w:p>
      <w:r>
        <w:t>(a) PQSR</w:t>
      </w:r>
    </w:p>
    <w:p>
      <w:r>
        <w:t>(b) SPRQ</w:t>
      </w:r>
    </w:p>
    <w:p>
      <w:r>
        <w:t>(c) QSRP</w:t>
      </w:r>
    </w:p>
    <w:p>
      <w:r>
        <w:t>(d) RSQP</w:t>
      </w:r>
    </w:p>
    <w:p>
      <w:r>
        <w:rPr>
          <w:b/>
          <w:color w:val="2E7D32"/>
        </w:rPr>
        <w:t>Answer: (a) PQSR</w:t>
      </w:r>
    </w:p>
    <w:p>
      <w:r>
        <w:rPr>
          <w:b/>
          <w:i/>
          <w:color w:val="555555"/>
        </w:rPr>
        <w:t>Why: S1→P (purpose: mobilise resources) → Q (each member 20%) → S (India &amp; four founders equal shareholding) → R (founders brought USD 1 bn) → S6.</w:t>
      </w:r>
    </w:p>
    <w:p>
      <w:r>
        <w:rPr>
          <w:i/>
          <w:color w:val="C00000"/>
        </w:rPr>
        <w:t>⚠ Note: The tidier PRSQ isn’t offered; PQSR is the closest printed order (ends R→S6, capital to borrowing). Verify.</w:t>
      </w:r>
    </w:p>
    <w:p>
      <w:r>
        <w:rPr>
          <w:b/>
        </w:rPr>
        <w:t>34.</w:t>
      </w:r>
    </w:p>
    <w:p>
      <w:r>
        <w:t>S1: Ayurveda literally means 'science of life'.</w:t>
      </w:r>
    </w:p>
    <w:p>
      <w:r>
        <w:t>P: Ayurveda has evolved from the various Vedic hymns rooted in the fundamental philosophies about life, disease and health.</w:t>
      </w:r>
    </w:p>
    <w:p>
      <w:r>
        <w:t>Q: Ayurveda takes an integrated view of the physical, mental, spiritual and social aspects of human beings.</w:t>
      </w:r>
    </w:p>
    <w:p>
      <w:r>
        <w:t>R: The Charaka Samhita and Sushruta Samhita, which developed around 2500 BCE, are the main treatises of Ayurveda.</w:t>
      </w:r>
    </w:p>
    <w:p>
      <w:r>
        <w:t>S: According to Ayurveda, health is considered a prerequisite for achieving the goals of life, i.e., Dharma, Artha, Kama and Moksha.</w:t>
      </w:r>
    </w:p>
    <w:p>
      <w:r>
        <w:t>S6: It is about the interrelationships between these aspects.</w:t>
      </w:r>
    </w:p>
    <w:p>
      <w:r>
        <w:t>Proper sequence:</w:t>
      </w:r>
    </w:p>
    <w:p>
      <w:r>
        <w:t>(a) PRSQ</w:t>
      </w:r>
    </w:p>
    <w:p>
      <w:r>
        <w:t>(b) SPQR</w:t>
      </w:r>
    </w:p>
    <w:p>
      <w:r>
        <w:t>(c) QRSP</w:t>
      </w:r>
    </w:p>
    <w:p>
      <w:r>
        <w:t>(d) QSPR</w:t>
      </w:r>
    </w:p>
    <w:p>
      <w:r>
        <w:rPr>
          <w:b/>
          <w:color w:val="2E7D32"/>
        </w:rPr>
        <w:t>Answer: (a) PRSQ</w:t>
      </w:r>
    </w:p>
    <w:p>
      <w:r>
        <w:rPr>
          <w:b/>
          <w:i/>
          <w:color w:val="555555"/>
        </w:rPr>
        <w:t>Why: S1→P (evolved from Vedic hymns) → R (Charaka &amp; Sushruta the main treatises) → S (health a prerequisite for life’s goals) → Q (integrated view of body/mind/spirit/society) → S6.</w:t>
      </w:r>
    </w:p>
    <w:p>
      <w:r>
        <w:rPr>
          <w:b/>
        </w:rPr>
        <w:t>35.</w:t>
      </w:r>
    </w:p>
    <w:p>
      <w:r>
        <w:t>S1: The National Education Policy, 2020 is an important policy on education.</w:t>
      </w:r>
    </w:p>
    <w:p>
      <w:r>
        <w:t>P: To fulfil its objectives, it seeks to bring access, equity, quality, affordability and accountability in education for sustainable development.</w:t>
      </w:r>
    </w:p>
    <w:p>
      <w:r>
        <w:t>Q: It has come after 34 years, replacing the National Policy on Education, 1986.</w:t>
      </w:r>
    </w:p>
    <w:p>
      <w:r>
        <w:t>R: The policy also lays emphasis on bringing out the unique capabilities of each student, promoting ethical values, encouraging critical thinking, fostering a culture of research and encouraging rootedness and pride in India.</w:t>
      </w:r>
    </w:p>
    <w:p>
      <w:r>
        <w:t>S: It aims to transform India into a vibrant knowledge society and global knowledge superpower by making both school and college education more holistic and flexible.</w:t>
      </w:r>
    </w:p>
    <w:p>
      <w:r>
        <w:t>S6: The policy was formulated through consultation process at every stage - from preformulation to formulation and implementation.</w:t>
      </w:r>
    </w:p>
    <w:p>
      <w:r>
        <w:t>Proper sequence:</w:t>
      </w:r>
    </w:p>
    <w:p>
      <w:r>
        <w:t>(a) PRSQ</w:t>
      </w:r>
    </w:p>
    <w:p>
      <w:r>
        <w:t>(b) QSPR</w:t>
      </w:r>
    </w:p>
    <w:p>
      <w:r>
        <w:t>(c) RQSP</w:t>
      </w:r>
    </w:p>
    <w:p>
      <w:r>
        <w:t>(d) SQRP</w:t>
      </w:r>
    </w:p>
    <w:p>
      <w:r>
        <w:rPr>
          <w:b/>
          <w:color w:val="2E7D32"/>
        </w:rPr>
        <w:t>Answer: (b) QSPR</w:t>
      </w:r>
    </w:p>
    <w:p>
      <w:r>
        <w:rPr>
          <w:b/>
          <w:i/>
          <w:color w:val="555555"/>
        </w:rPr>
        <w:t>Why: S1→Q (came after 34 years, replacing 1986) → S (aims to make India a knowledge society) → P (to fulfil objectives: access, equity, quality…) → R (also emphasises capabilities, ethics, research) → S6.</w:t>
      </w:r>
    </w:p>
    <w:p>
      <w:r>
        <w:rPr>
          <w:b/>
        </w:rPr>
        <w:t>36.</w:t>
      </w:r>
    </w:p>
    <w:p>
      <w:r>
        <w:t>S1: Cotton is one of the most important cash crops in India, and it makes India an important global player in cotton production.</w:t>
      </w:r>
    </w:p>
    <w:p>
      <w:r>
        <w:t>P: Cotton sustains the livelihood of an estimated 508 million cotton farmers and 40-50 million people engaged in related activities such as cotton processing and trade.</w:t>
      </w:r>
    </w:p>
    <w:p>
      <w:r>
        <w:t>Q: India's contribution to cotton production comes from around 126 lakh hectares under cotton cultivation which is around 38 per cent of the world area.</w:t>
      </w:r>
    </w:p>
    <w:p>
      <w:r>
        <w:t>R: The country accounts for around 25 per cent of the total global fibre production.</w:t>
      </w:r>
    </w:p>
    <w:p>
      <w:r>
        <w:t>S: In the raw material consumption basket of the Indian textile industry, the proportion of cotton is around 60 per cent.</w:t>
      </w:r>
    </w:p>
    <w:p>
      <w:r>
        <w:t>S6: To support the cotton industry, the Government of India regularly announces Minimum Support Price (MSP) for two basic staple groups, viz., medium staple and long staple cotton.</w:t>
      </w:r>
    </w:p>
    <w:p>
      <w:r>
        <w:t>Proper sequence:</w:t>
      </w:r>
    </w:p>
    <w:p>
      <w:r>
        <w:t>(a) PQRS</w:t>
      </w:r>
    </w:p>
    <w:p>
      <w:r>
        <w:t>(b) SRPQ</w:t>
      </w:r>
    </w:p>
    <w:p>
      <w:r>
        <w:t>(c) QSRP</w:t>
      </w:r>
    </w:p>
    <w:p>
      <w:r>
        <w:t>(d) RQSP</w:t>
      </w:r>
    </w:p>
    <w:p>
      <w:r>
        <w:rPr>
          <w:b/>
          <w:color w:val="2E7D32"/>
        </w:rPr>
        <w:t>Answer: (c) QSRP</w:t>
      </w:r>
    </w:p>
    <w:p>
      <w:r>
        <w:rPr>
          <w:b/>
          <w:i/>
          <w:color w:val="555555"/>
        </w:rPr>
        <w:t>Why: S1→Q (38% of world cotton area) → S (60% of textile raw material) → R (25% of global fibre production) → P (508 million livelihoods) → S6.</w:t>
      </w:r>
    </w:p>
    <w:p>
      <w:r>
        <w:rPr>
          <w:i/>
          <w:color w:val="C00000"/>
        </w:rPr>
        <w:t>⚠ Note: The tidier QRSP (grouping the production stats) isn’t offered; QSRP is the closest printed order, ending with P (livelihoods) → S6 (MSP). Verify.</w:t>
      </w:r>
    </w:p>
    <w:p>
      <w:r>
        <w:rPr>
          <w:b/>
        </w:rPr>
        <w:t>37.</w:t>
      </w:r>
    </w:p>
    <w:p>
      <w:r>
        <w:t>S1: One of the features of humanist culture in Italy was a slackening of the control of religion over human life.</w:t>
      </w:r>
    </w:p>
    <w:p>
      <w:r>
        <w:t>P: Though they were not irreligious, Italians were strongly attracted to material wealth, power and glory.</w:t>
      </w:r>
    </w:p>
    <w:p>
      <w:r>
        <w:t>Q: He wrote a pamphlet defending acquisition of wealth as a virtue.</w:t>
      </w:r>
    </w:p>
    <w:p>
      <w:r>
        <w:t>R: In On Pleasure, Lorenzo Valla, another humanist, criticised the Christian injunction against pleasure.</w:t>
      </w:r>
    </w:p>
    <w:p>
      <w:r>
        <w:t>S: Francesco Barbaro was a humanist from Venice.</w:t>
      </w:r>
    </w:p>
    <w:p>
      <w:r>
        <w:t>S6: There was also a concern at this time with good manners.</w:t>
      </w:r>
    </w:p>
    <w:p>
      <w:r>
        <w:t>Proper sequence:</w:t>
      </w:r>
    </w:p>
    <w:p>
      <w:r>
        <w:t>(a) QRSP</w:t>
      </w:r>
    </w:p>
    <w:p>
      <w:r>
        <w:t>(b) QPSR</w:t>
      </w:r>
    </w:p>
    <w:p>
      <w:r>
        <w:t>(c) PSQR</w:t>
      </w:r>
    </w:p>
    <w:p>
      <w:r>
        <w:t>(d) RSPQ</w:t>
      </w:r>
    </w:p>
    <w:p>
      <w:r>
        <w:rPr>
          <w:b/>
          <w:color w:val="2E7D32"/>
        </w:rPr>
        <w:t>Answer: (c) PSQR</w:t>
      </w:r>
    </w:p>
    <w:p>
      <w:r>
        <w:rPr>
          <w:b/>
          <w:i/>
          <w:color w:val="555555"/>
        </w:rPr>
        <w:t>Why: S1→P (Italians drawn to wealth, power, glory) → S (Francesco Barbaro, a Venice humanist) → Q (he defended wealth as a virtue) → R (Valla criticised the ban on pleasure) → S6.</w:t>
      </w:r>
    </w:p>
    <w:p>
      <w:r>
        <w:rPr>
          <w:b/>
        </w:rPr>
        <w:t>38.</w:t>
      </w:r>
    </w:p>
    <w:p>
      <w:r>
        <w:t>S1: Rural Postal Life Insurance was started in 1995.</w:t>
      </w:r>
    </w:p>
    <w:p>
      <w:r>
        <w:t>P: It also aims to spread insurance awareness among the rural population.</w:t>
      </w:r>
    </w:p>
    <w:p>
      <w:r>
        <w:t>Q: However, PLI and RPLI continue to offer life insurance cover at lower premium rate and higher bonus.</w:t>
      </w:r>
    </w:p>
    <w:p>
      <w:r>
        <w:t>R: The prime objective of the scheme is to provide insurance cover to the rural public in general and to benefit weaker sections and women workers of rural areas in particular.</w:t>
      </w:r>
    </w:p>
    <w:p>
      <w:r>
        <w:t>S: With liberalisation of the insurance sector, Postal Life Insurance and Rural Postal Life Insurance are operating in a very competitive market.</w:t>
      </w:r>
    </w:p>
    <w:p>
      <w:r>
        <w:t>S6: Therefore, various schemes of PLI and RPLI are very popular amongst eligible clients.</w:t>
      </w:r>
    </w:p>
    <w:p>
      <w:r>
        <w:t>Proper sequence:</w:t>
      </w:r>
    </w:p>
    <w:p>
      <w:r>
        <w:t>(a) QRSP</w:t>
      </w:r>
    </w:p>
    <w:p>
      <w:r>
        <w:t>(b) QPSR</w:t>
      </w:r>
    </w:p>
    <w:p>
      <w:r>
        <w:t>(c) RPSQ</w:t>
      </w:r>
    </w:p>
    <w:p>
      <w:r>
        <w:t>(d) RSPQ</w:t>
      </w:r>
    </w:p>
    <w:p>
      <w:r>
        <w:rPr>
          <w:b/>
          <w:color w:val="2E7D32"/>
        </w:rPr>
        <w:t>Answer: (c) RPSQ</w:t>
      </w:r>
    </w:p>
    <w:p>
      <w:r>
        <w:rPr>
          <w:b/>
          <w:i/>
          <w:color w:val="555555"/>
        </w:rPr>
        <w:t>Why: S1→R (prime objective: cover the rural public) → P (it also spreads insurance awareness) → S (with liberalisation, a competitive market) → Q (however, PLI/RPLI still offer lower premium, higher bonus) → S6.</w:t>
      </w:r>
    </w:p>
    <w:p>
      <w:r>
        <w:rPr>
          <w:b/>
        </w:rPr>
        <w:t>39.</w:t>
      </w:r>
    </w:p>
    <w:p>
      <w:r>
        <w:t>S1: Digital Locker is a key initiative under Digital India, aimed at transforming India into a digitally empowered society and knowledge economy.</w:t>
      </w:r>
    </w:p>
    <w:p>
      <w:r>
        <w:t>P: Targeted at the idea of paperless governance, Digital Locker is a platform for issuance and verification of documents and certificates in a digital way.</w:t>
      </w:r>
    </w:p>
    <w:p>
      <w:r>
        <w:t>Q: Organisations that are registered with Digital Locker can push electronic copies of documents and certificates directly into citizens' lockers.</w:t>
      </w:r>
    </w:p>
    <w:p>
      <w:r>
        <w:t>R: Citizens can also upload scanned copies of their legacy documents in their accounts.</w:t>
      </w:r>
    </w:p>
    <w:p>
      <w:r>
        <w:t>S: Indian residents, who sign up for a DigiLocker account, get a dedicated cloud storage space.</w:t>
      </w:r>
    </w:p>
    <w:p>
      <w:r>
        <w:t>S6: These legacy documents can be electronically signed using the eSign facility.</w:t>
      </w:r>
    </w:p>
    <w:p>
      <w:r>
        <w:t>Proper sequence:</w:t>
      </w:r>
    </w:p>
    <w:p>
      <w:r>
        <w:t>(a) PSQR</w:t>
      </w:r>
    </w:p>
    <w:p>
      <w:r>
        <w:t>(b) QSRP</w:t>
      </w:r>
    </w:p>
    <w:p>
      <w:r>
        <w:t>(c) RSPQ</w:t>
      </w:r>
    </w:p>
    <w:p>
      <w:r>
        <w:t>(d) SPRQ</w:t>
      </w:r>
    </w:p>
    <w:p>
      <w:r>
        <w:rPr>
          <w:b/>
          <w:color w:val="2E7D32"/>
        </w:rPr>
        <w:t>Answer: (a) PSQR</w:t>
      </w:r>
    </w:p>
    <w:p>
      <w:r>
        <w:rPr>
          <w:b/>
          <w:i/>
          <w:color w:val="555555"/>
        </w:rPr>
        <w:t>Why: S1→P (paperless-governance platform) → S (residents get cloud storage) → Q (organisations push documents in) → R (citizens can also upload legacy documents) → S6.</w:t>
      </w:r>
    </w:p>
    <w:p>
      <w:r>
        <w:rPr>
          <w:b/>
        </w:rPr>
        <w:t>40.</w:t>
      </w:r>
    </w:p>
    <w:p>
      <w:r>
        <w:t>S1: Nano Mission Programme was initiated in 2007.</w:t>
      </w:r>
    </w:p>
    <w:p>
      <w:r>
        <w:t>P: The Nano Mission is likely to pave the path for India's domination in cutting-edge science.</w:t>
      </w:r>
    </w:p>
    <w:p>
      <w:r>
        <w:t>Q: Its goal is to foster, promote and develop all aspects of nanoscience and nanotechnology.</w:t>
      </w:r>
    </w:p>
    <w:p>
      <w:r>
        <w:t>R: This is an umbrella programme which promotes basic research and focuses on nanotechnology adaptation and transfer to industry for use by masses.</w:t>
      </w:r>
    </w:p>
    <w:p>
      <w:r>
        <w:t>S: The support under this extends to create skilled human resources, projects related to nanoscience and nanotechnology and building infrastructure of nano S&amp;T labs at several institutes spread across the country.</w:t>
      </w:r>
    </w:p>
    <w:p>
      <w:r>
        <w:t>S6: The efforts of this mission are evident through India's global ranking based on the publications in SCI journals.</w:t>
      </w:r>
    </w:p>
    <w:p>
      <w:r>
        <w:t>Proper sequence:</w:t>
      </w:r>
    </w:p>
    <w:p>
      <w:r>
        <w:t>(a) PSRQ</w:t>
      </w:r>
    </w:p>
    <w:p>
      <w:r>
        <w:t>(b) QRPS</w:t>
      </w:r>
    </w:p>
    <w:p>
      <w:r>
        <w:t>(c) RPQS</w:t>
      </w:r>
    </w:p>
    <w:p>
      <w:r>
        <w:t>(d) SPRQ</w:t>
      </w:r>
    </w:p>
    <w:p>
      <w:r>
        <w:rPr>
          <w:b/>
          <w:color w:val="2E7D32"/>
        </w:rPr>
        <w:t>Answer: (b) QRPS</w:t>
      </w:r>
    </w:p>
    <w:p>
      <w:r>
        <w:rPr>
          <w:b/>
          <w:i/>
          <w:color w:val="555555"/>
        </w:rPr>
        <w:t>Why: S1→Q (goal: develop nanoscience/technology) → R (umbrella programme, research + industry) → P (likely to make India a leader) → S (support: manpower, projects, labs) → S6.</w:t>
      </w:r>
    </w:p>
    <w:p>
      <w:r>
        <w:rPr>
          <w:i/>
          <w:color w:val="C00000"/>
        </w:rPr>
        <w:t>⚠ Note: The tidier QRSP (support before the grand claim) isn’t offered; QRPS is the closest printed order. Verify.</w:t>
      </w:r>
    </w:p>
    <w:p>
      <w:pPr>
        <w:pStyle w:val="Heading3"/>
      </w:pPr>
      <w:r>
        <w:t>Reading Comprehension - Passage I (Q51-55)  (5)</w:t>
      </w:r>
    </w:p>
    <w:p>
      <w:r>
        <w:rPr>
          <w:b/>
          <w:i/>
          <w:color w:val="666666"/>
        </w:rPr>
        <w:t>Directions: Read the passage and answer the items based solely on its contents and the author's opinion.</w:t>
      </w:r>
    </w:p>
    <w:p>
      <w:r>
        <w:t>Passage</w:t>
      </w:r>
    </w:p>
    <w:p>
      <w:r>
        <w:t>Our tragedy today is a general and universal physical fear so long sustained by now that we can even bear it. There are no longer problems of the spirit. There is only the question: When will I be blown up? Because of this, the young man or woman writing today has forgotten the problems of the human heart in conflict with itself which alone can make good writing because only that is worth writing about, worth the agony and the sweat. He must learn them again. He must teach himself that the basest of all things is to be afraid; and, teaching himself that, forget it forever, leaving no room in his workshop for anything but the old verities and truths of the heart, the old universal truths lacking which any story is ephemeral and doomed - love and honour and pity and pride and compassion and sacrifice. Until he does so, he labours under a curse. He writes not of love but of lust, of defeats in which nobody loses anything of value, of victories without hope and, worst of all, without pity or compassion. His griefs grieve on no universal bones, leaving no scars. He writes not of the heart but of the glands.</w:t>
      </w:r>
    </w:p>
    <w:p>
      <w:r>
        <w:t>Until he relearns these things, he will write as though he stood among and watched the end of man. I decline to accept the end of man. It is easy enough to say that man is immortal simply because he will endure: that when the last dingdong of doom has clanged and faded from the last worthless rock hanging tideless in the last red and dying evening, that even then there will still be one more sound: that of his puny inexhaustible voice, still talking. I refuse to accept this. I believe man will not merely endure: he will prevail. He is immortal, not because he alone among creatures has an inexhaustible voice, but because he has a soul, a spirit capable of compassion and sacrifice.</w:t>
      </w:r>
    </w:p>
    <w:p>
      <w:r>
        <w:rPr>
          <w:b/>
        </w:rPr>
        <w:t>51. The tragedy of our times is</w:t>
      </w:r>
    </w:p>
    <w:p>
      <w:r>
        <w:t>(a) we are unable to bear pain</w:t>
      </w:r>
    </w:p>
    <w:p>
      <w:r>
        <w:t>(b) we have forgotten the problems of the human heart</w:t>
      </w:r>
    </w:p>
    <w:p>
      <w:r>
        <w:t>(c) we have learnt to bear general and universal physical fear</w:t>
      </w:r>
    </w:p>
    <w:p>
      <w:r>
        <w:t>(d) the fear of the spirit</w:t>
      </w:r>
    </w:p>
    <w:p>
      <w:r>
        <w:rPr>
          <w:b/>
          <w:color w:val="2E7D32"/>
        </w:rPr>
        <w:t>Answer: (c) We have learnt to bear general and universal physical fear</w:t>
      </w:r>
    </w:p>
    <w:p>
      <w:r>
        <w:rPr>
          <w:b/>
          <w:i/>
          <w:color w:val="555555"/>
        </w:rPr>
        <w:t>Why: ‘… a general and universal physical fear so long sustained by now that we can even bear it.’</w:t>
      </w:r>
    </w:p>
    <w:p>
      <w:r>
        <w:rPr>
          <w:b/>
        </w:rPr>
        <w:t>52. What must writers learn again?</w:t>
      </w:r>
    </w:p>
    <w:p>
      <w:r>
        <w:t>(a) The lessons of life</w:t>
      </w:r>
    </w:p>
    <w:p>
      <w:r>
        <w:t>(b) The problems of a heart in conflict with itself</w:t>
      </w:r>
    </w:p>
    <w:p>
      <w:r>
        <w:t>(c) To be afraid</w:t>
      </w:r>
    </w:p>
    <w:p>
      <w:r>
        <w:t>(d) To be fearless</w:t>
      </w:r>
    </w:p>
    <w:p>
      <w:r>
        <w:rPr>
          <w:b/>
          <w:color w:val="2E7D32"/>
        </w:rPr>
        <w:t>Answer: (b) The problems of a heart in conflict with itself</w:t>
      </w:r>
    </w:p>
    <w:p>
      <w:r>
        <w:rPr>
          <w:b/>
          <w:i/>
          <w:color w:val="555555"/>
        </w:rPr>
        <w:t>Why: Writers have ‘forgotten the problems of the human heart in conflict with itself … He must learn them again.’</w:t>
      </w:r>
    </w:p>
    <w:p>
      <w:r>
        <w:rPr>
          <w:b/>
        </w:rPr>
        <w:t>53. A writer's workshop should be filled with</w:t>
      </w:r>
    </w:p>
    <w:p>
      <w:r>
        <w:t>(a) stories of love and lust</w:t>
      </w:r>
    </w:p>
    <w:p>
      <w:r>
        <w:t>(b) the old verities and truths of the heart (!)</w:t>
      </w:r>
    </w:p>
    <w:p>
      <w:r>
        <w:t>(c) stories of the glands (!)</w:t>
      </w:r>
    </w:p>
    <w:p>
      <w:r>
        <w:t>(d) ephemeral facts</w:t>
      </w:r>
    </w:p>
    <w:p>
      <w:r>
        <w:rPr>
          <w:b/>
          <w:color w:val="2E7D32"/>
        </w:rPr>
        <w:t>Answer: (b) The old verities and truths of the heart</w:t>
      </w:r>
    </w:p>
    <w:p>
      <w:r>
        <w:rPr>
          <w:b/>
          <w:i/>
          <w:color w:val="555555"/>
        </w:rPr>
        <w:t>Why: ‘… leaving no room in his workshop for anything but the old verities and truths of the heart.’</w:t>
      </w:r>
    </w:p>
    <w:p>
      <w:r>
        <w:rPr>
          <w:b/>
        </w:rPr>
        <w:t>54. According to the author, the end of man is deniable because</w:t>
      </w:r>
    </w:p>
    <w:p>
      <w:r>
        <w:t>(a) of his inexhaustible voice</w:t>
      </w:r>
    </w:p>
    <w:p>
      <w:r>
        <w:t>(b) he has a soul and a spirit capable of compassion and sacrifice (!)</w:t>
      </w:r>
    </w:p>
    <w:p>
      <w:r>
        <w:t>(c) of his mortal life</w:t>
      </w:r>
    </w:p>
    <w:p>
      <w:r>
        <w:t>(d) of his spirit, born of his soul</w:t>
      </w:r>
    </w:p>
    <w:p>
      <w:r>
        <w:rPr>
          <w:b/>
          <w:color w:val="2E7D32"/>
        </w:rPr>
        <w:t>Answer: (b) He has a soul and a spirit capable of compassion and sacrifice</w:t>
      </w:r>
    </w:p>
    <w:p>
      <w:r>
        <w:rPr>
          <w:b/>
          <w:i/>
          <w:color w:val="555555"/>
        </w:rPr>
        <w:t>Why: ‘… he is immortal … because he has a soul, a spirit capable of compassion and sacrifice.’</w:t>
      </w:r>
    </w:p>
    <w:p>
      <w:r>
        <w:rPr>
          <w:b/>
        </w:rPr>
        <w:t>55. The word 'puny' means</w:t>
      </w:r>
    </w:p>
    <w:p>
      <w:r>
        <w:t>(a) brave</w:t>
      </w:r>
    </w:p>
    <w:p>
      <w:r>
        <w:t>(b) weak (!)</w:t>
      </w:r>
    </w:p>
    <w:p>
      <w:r>
        <w:t>(c) tiny</w:t>
      </w:r>
    </w:p>
    <w:p>
      <w:r>
        <w:t>(d) doomed</w:t>
      </w:r>
    </w:p>
    <w:p>
      <w:r>
        <w:rPr>
          <w:b/>
          <w:color w:val="2E7D32"/>
        </w:rPr>
        <w:t>Answer: (b) Weak</w:t>
      </w:r>
    </w:p>
    <w:p>
      <w:r>
        <w:rPr>
          <w:b/>
          <w:i/>
          <w:color w:val="555555"/>
        </w:rPr>
        <w:t>Why: ‘His puny inexhaustible voice’ — puny = small and weak/feeble.</w:t>
      </w:r>
    </w:p>
    <w:p>
      <w:pPr>
        <w:pStyle w:val="Heading3"/>
      </w:pPr>
      <w:r>
        <w:t>Reading Comprehension - Passage II (Q56-60)  (5)</w:t>
      </w:r>
    </w:p>
    <w:p>
      <w:r>
        <w:rPr>
          <w:b/>
          <w:i/>
          <w:color w:val="666666"/>
        </w:rPr>
        <w:t>Directions: Read the passage and answer the items based solely on its contents and the author's opinion.</w:t>
      </w:r>
    </w:p>
    <w:p>
      <w:r>
        <w:t>Passage</w:t>
      </w:r>
    </w:p>
    <w:p>
      <w:r>
        <w:t>People do not understand the nature or ramifications of most educational changes. They become involved in change voluntarily or involuntarily and in either case experience ambivalence about its meanings, form, and consequences. I have implied that there are a number of things at stake - changes in goals, skills, philosophy or beliefs, behaviour, etc. Subjectively these different aspects are experienced in a diffuse, incoherent manner. Objectively, it is possible to clarify the meaning of an educational change by identifying separate dimensions. Ignorance of these dimensions explains a number of interesting phenomena in the field of educational changes: for example, why some people accept an innovation they do not understand; why some aspects of a change are implemented and others not; why strategies for change neglect certain essential components.</w:t>
      </w:r>
    </w:p>
    <w:p>
      <w:r>
        <w:t>The concept of objective reality is tricky. Reality is always defined by individuals and groups. But individuals and groups interact to produce social phenomena (constitutions, laws, policies, educational change programmes), which exist outside any given individual. There is also the danger that the objective reality is only the reflection of the producers of change and thus simply a glorified version of their subjective conceptions. We can reduce this problem by following the practice of posing double questions: "What is the existing conception of reality on a given issue?" Followed quickly by "says who?"</w:t>
      </w:r>
    </w:p>
    <w:p>
      <w:r>
        <w:rPr>
          <w:b/>
        </w:rPr>
        <w:t>56. People do not understand the nature or ramifications of educational change because</w:t>
      </w:r>
    </w:p>
    <w:p>
      <w:r>
        <w:t>(a) they do not understand the multidimensional character of change</w:t>
      </w:r>
    </w:p>
    <w:p>
      <w:r>
        <w:t>(b) they see the certainty in the change</w:t>
      </w:r>
    </w:p>
    <w:p>
      <w:r>
        <w:t>(c) they are ambiguous in their decision</w:t>
      </w:r>
    </w:p>
    <w:p>
      <w:r>
        <w:t>(d) it takes time and hard work</w:t>
      </w:r>
    </w:p>
    <w:p>
      <w:r>
        <w:rPr>
          <w:b/>
          <w:color w:val="2E7D32"/>
        </w:rPr>
        <w:t>Answer: (a) They do not understand the multidimensional character of change</w:t>
      </w:r>
    </w:p>
    <w:p>
      <w:r>
        <w:rPr>
          <w:b/>
          <w:i/>
          <w:color w:val="555555"/>
        </w:rPr>
        <w:t>Why: The passage stresses ignorance of the ‘separate dimensions’ of change.</w:t>
      </w:r>
    </w:p>
    <w:p>
      <w:r>
        <w:rPr>
          <w:b/>
        </w:rPr>
        <w:t>57. People would accept an innovation with understanding, if</w:t>
      </w:r>
    </w:p>
    <w:p>
      <w:r>
        <w:t>(a) they find meaning of the innovation in their use</w:t>
      </w:r>
    </w:p>
    <w:p>
      <w:r>
        <w:t>(b) there is clarity regarding its different aspects</w:t>
      </w:r>
    </w:p>
    <w:p>
      <w:r>
        <w:t>(c) they themselves learn to innovate in their contexts</w:t>
      </w:r>
    </w:p>
    <w:p>
      <w:r>
        <w:t>(d) they work with their immediate and distant colleagues</w:t>
      </w:r>
    </w:p>
    <w:p>
      <w:r>
        <w:rPr>
          <w:b/>
          <w:color w:val="2E7D32"/>
        </w:rPr>
        <w:t>Answer: (b) There is clarity regarding its different aspects</w:t>
      </w:r>
    </w:p>
    <w:p>
      <w:r>
        <w:rPr>
          <w:b/>
          <w:i/>
          <w:color w:val="555555"/>
        </w:rPr>
        <w:t>Why: Ignorance of the dimensions is why people accept changes they don’t understand; clarity of those dimensions would fix this.</w:t>
      </w:r>
    </w:p>
    <w:p>
      <w:r>
        <w:rPr>
          <w:b/>
        </w:rPr>
        <w:t>58. What is the caution the author sounds with regard to 'objective reality'?</w:t>
      </w:r>
    </w:p>
    <w:p>
      <w:r>
        <w:t>(a) Objective reality is a collective reality which may have many problems</w:t>
      </w:r>
    </w:p>
    <w:p>
      <w:r>
        <w:t>(b) Objective reality may be influenced by subjective thinking and considerations</w:t>
      </w:r>
    </w:p>
    <w:p>
      <w:r>
        <w:t>(c) Objective reality is the collective influence of all people</w:t>
      </w:r>
    </w:p>
    <w:p>
      <w:r>
        <w:t>(d) Objective considerations are part of the subjective reality and thus they are interrelated</w:t>
      </w:r>
    </w:p>
    <w:p>
      <w:r>
        <w:rPr>
          <w:b/>
          <w:color w:val="2E7D32"/>
        </w:rPr>
        <w:t>Answer: (b) Objective reality may be influenced by subjective thinking and considerations</w:t>
      </w:r>
    </w:p>
    <w:p>
      <w:r>
        <w:rPr>
          <w:b/>
          <w:i/>
          <w:color w:val="555555"/>
        </w:rPr>
        <w:t>Why: The danger that objective reality is ‘simply a glorified version of [the producers’] subjective conceptions.’</w:t>
      </w:r>
    </w:p>
    <w:p>
      <w:r>
        <w:rPr>
          <w:b/>
        </w:rPr>
        <w:t>59. Which two words in the passage mean the opposite of the word 'whole'?</w:t>
      </w:r>
    </w:p>
    <w:p>
      <w:r>
        <w:t>(a) Version and ramifications</w:t>
      </w:r>
    </w:p>
    <w:p>
      <w:r>
        <w:t>(b) Phenomena and programmes</w:t>
      </w:r>
    </w:p>
    <w:p>
      <w:r>
        <w:t>(c) Components and dimensions</w:t>
      </w:r>
    </w:p>
    <w:p>
      <w:r>
        <w:t>(d) Conceptions and programmes</w:t>
      </w:r>
    </w:p>
    <w:p>
      <w:r>
        <w:rPr>
          <w:b/>
          <w:color w:val="2E7D32"/>
        </w:rPr>
        <w:t>Answer: (c) Components and dimensions</w:t>
      </w:r>
    </w:p>
    <w:p>
      <w:r>
        <w:rPr>
          <w:b/>
          <w:i/>
          <w:color w:val="555555"/>
        </w:rPr>
        <w:t>Why: Both denote parts (of a whole), the opposite of ‘whole’.</w:t>
      </w:r>
    </w:p>
    <w:p>
      <w:r>
        <w:rPr>
          <w:b/>
        </w:rPr>
        <w:t>60. Which of the following sums up the idea of the author?</w:t>
      </w:r>
    </w:p>
    <w:p>
      <w:r>
        <w:t>(a) Change is subjective and warrants objectivity from conceptualisation to implementation</w:t>
      </w:r>
    </w:p>
    <w:p>
      <w:r>
        <w:t>(b) Subjectivity cannot be ruled out by describing the main dimensions of change</w:t>
      </w:r>
    </w:p>
    <w:p>
      <w:r>
        <w:t>(c) It is difficult to conceptualise the change which satisfies all sections with understanding</w:t>
      </w:r>
    </w:p>
    <w:p>
      <w:r>
        <w:t>(d) Change has to be conceptualised collectively in its many dimensions, and dealt with objectively</w:t>
      </w:r>
    </w:p>
    <w:p>
      <w:r>
        <w:rPr>
          <w:b/>
          <w:color w:val="2E7D32"/>
        </w:rPr>
        <w:t>Answer: (d) Change has to be conceptualised collectively in its many dimensions, and dealt with objectively</w:t>
      </w:r>
    </w:p>
    <w:p>
      <w:r>
        <w:rPr>
          <w:b/>
          <w:i/>
          <w:color w:val="555555"/>
        </w:rPr>
        <w:t>Why: The author urges recognising change’s multiple dimensions and testing ‘objective reality’ with ‘says who?’.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